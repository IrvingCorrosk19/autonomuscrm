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Manual de Usuario — Soporte y Customer Success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Support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Customer 360, tickets CS, retención y lectura comercial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Equipo de soporte y éxito del cliente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 — ¿Qué es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Definición para el rol Support</w:t>
      </w:r>
    </w:p>
    <w:p>
      <w:r>
        <w:rPr>
          <w:rFonts w:ascii="Segoe UI" w:hAnsi="Segoe UI" w:eastAsia="Segoe UI"/>
          <w:b w:val="0"/>
          <w:sz w:val="22"/>
        </w:rPr>
        <w:t>AutonomusCRM es una plataforma de operaciones de ingresos y relación con clientes. Como usuario Support, su misión es el post-venta: retener clientes, gestionar tickets y casos, ejecutar playbooks de rescate y colaborar con ventas cuando detecte oportunidades — sin modificar datos comerciales desde la UI de Leads, Customers o Deals.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Qué resuelve en su día a día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Necesidad</w:t>
            </w:r>
          </w:p>
        </w:tc>
        <w:tc>
          <w:tcPr>
            <w:tcW w:type="dxa" w:w="4680"/>
          </w:tcPr>
          <w:p>
            <w:r>
              <w:t>Módulo</w:t>
            </w:r>
          </w:p>
        </w:tc>
      </w:tr>
      <w:tr>
        <w:tc>
          <w:tcPr>
            <w:tcW w:type="dxa" w:w="4680"/>
          </w:tcPr>
          <w:p>
            <w:r>
              <w:t>¿Quién está en riesgo?</w:t>
            </w:r>
          </w:p>
        </w:tc>
        <w:tc>
          <w:tcPr>
            <w:tcW w:type="dxa" w:w="4680"/>
          </w:tcPr>
          <w:p>
            <w:r>
              <w:t>`/customer-success`, `/Customer360`</w:t>
            </w:r>
          </w:p>
        </w:tc>
      </w:tr>
      <w:tr>
        <w:tc>
          <w:tcPr>
            <w:tcW w:type="dxa" w:w="4680"/>
          </w:tcPr>
          <w:p>
            <w:r>
              <w:t>¿Historial completo del cliente?</w:t>
            </w:r>
          </w:p>
        </w:tc>
        <w:tc>
          <w:tcPr>
            <w:tcW w:type="dxa" w:w="4680"/>
          </w:tcPr>
          <w:p>
            <w:r>
              <w:t>`/customers/{id}/360`</w:t>
            </w:r>
          </w:p>
        </w:tc>
      </w:tr>
      <w:tr>
        <w:tc>
          <w:tcPr>
            <w:tcW w:type="dxa" w:w="4680"/>
          </w:tcPr>
          <w:p>
            <w:r>
              <w:t>¿Tickets abiertos?</w:t>
            </w:r>
          </w:p>
        </w:tc>
        <w:tc>
          <w:tcPr>
            <w:tcW w:type="dxa" w:w="4680"/>
          </w:tcPr>
          <w:p>
            <w:r>
              <w:t>`/customer-success`</w:t>
            </w:r>
          </w:p>
        </w:tc>
      </w:tr>
      <w:tr>
        <w:tc>
          <w:tcPr>
            <w:tcW w:type="dxa" w:w="4680"/>
          </w:tcPr>
          <w:p>
            <w:r>
              <w:t>¿Qué tareas debo completar?</w:t>
            </w:r>
          </w:p>
        </w:tc>
        <w:tc>
          <w:tcPr>
            <w:tcW w:type="dxa" w:w="4680"/>
          </w:tcPr>
          <w:p>
            <w:r>
              <w:t>`/Tasks`</w:t>
            </w:r>
          </w:p>
        </w:tc>
      </w:tr>
      <w:tr>
        <w:tc>
          <w:tcPr>
            <w:tcW w:type="dxa" w:w="4680"/>
          </w:tcPr>
          <w:p>
            <w:r>
              <w:t>¿Duplicados de identidad?</w:t>
            </w:r>
          </w:p>
        </w:tc>
        <w:tc>
          <w:tcPr>
            <w:tcW w:type="dxa" w:w="4680"/>
          </w:tcPr>
          <w:p>
            <w:r>
              <w:t>`/Customer360`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1.3 Customer Success no es un rol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Customer Success OS — /customer-success]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Customer Success no es un rol</w:t>
      </w:r>
    </w:p>
    <w:p>
      <w:r>
        <w:rPr>
          <w:rFonts w:ascii="Segoe UI" w:hAnsi="Segoe UI" w:eastAsia="Segoe UI"/>
          <w:b w:val="0"/>
          <w:sz w:val="22"/>
        </w:rPr>
        <w:t>Customer Success es un módulo (/customer-success), no un rol RBAC. El rol que lo opera típicamente es Support. No existe rol Marketing ni SuperAdmin en el sistema.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Su cuenta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`support@autonomuscrm.local`</w:t>
            </w:r>
          </w:p>
        </w:tc>
      </w:tr>
      <w:tr>
        <w:tc>
          <w:tcPr>
            <w:tcW w:type="dxa" w:w="4680"/>
          </w:tcPr>
          <w:p>
            <w:r>
              <w:t>Contraseña</w:t>
            </w:r>
          </w:p>
        </w:tc>
        <w:tc>
          <w:tcPr>
            <w:tcW w:type="dxa" w:w="4680"/>
          </w:tcPr>
          <w:p>
            <w:r>
              <w:t>`Support123!`</w:t>
            </w:r>
          </w:p>
        </w:tc>
      </w:tr>
      <w:tr>
        <w:tc>
          <w:tcPr>
            <w:tcW w:type="dxa" w:w="4680"/>
          </w:tcPr>
          <w:p>
            <w:r>
              <w:t>Tras login</w:t>
            </w:r>
          </w:p>
        </w:tc>
        <w:tc>
          <w:tcPr>
            <w:tcW w:type="dxa" w:w="4680"/>
          </w:tcPr>
          <w:p>
            <w:r>
              <w:t>Redirección automática a `/Customer360`</w:t>
            </w:r>
          </w:p>
        </w:tc>
      </w:tr>
      <w:tr>
        <w:tc>
          <w:tcPr>
            <w:tcW w:type="dxa" w:w="4680"/>
          </w:tcPr>
          <w:p>
            <w:r>
              <w:t>Alias</w:t>
            </w:r>
          </w:p>
        </w:tc>
        <w:tc>
          <w:tcPr>
            <w:tcW w:type="dxa" w:w="4680"/>
          </w:tcPr>
          <w:p>
            <w:r>
              <w:t>`/Support` redirige a `/customer-success`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Principio de veracidad</w:t>
      </w:r>
    </w:p>
    <w:p>
      <w:r>
        <w:rPr>
          <w:rFonts w:ascii="Segoe UI" w:hAnsi="Segoe UI" w:eastAsia="Segoe UI"/>
          <w:b w:val="0"/>
          <w:sz w:val="22"/>
        </w:rPr>
        <w:t>Este manual documenta únicamente capacidades verificadas. Se incluye la &gt; RIESGO Brecha API conocida: la UI bloquea escritura comercial a Support, pero ciertos POST REST solo exigen autenticación.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2 — Conceptos fundamentales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Entidades que verá (mayormente lectura)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Entidad</w:t>
            </w:r>
          </w:p>
        </w:tc>
        <w:tc>
          <w:tcPr>
            <w:tcW w:type="dxa" w:w="3120"/>
          </w:tcPr>
          <w:p>
            <w:r>
              <w:t>Su relación</w:t>
            </w:r>
          </w:p>
        </w:tc>
        <w:tc>
          <w:tcPr>
            <w:tcW w:type="dxa" w:w="3120"/>
          </w:tcPr>
          <w:p>
            <w:r>
              <w:t>Escritura UI Support</w:t>
            </w:r>
          </w:p>
        </w:tc>
      </w:tr>
      <w:tr>
        <w:tc>
          <w:tcPr>
            <w:tcW w:type="dxa" w:w="3120"/>
          </w:tcPr>
          <w:p>
            <w:r>
              <w:t>**Customer**</w:t>
            </w:r>
          </w:p>
        </w:tc>
        <w:tc>
          <w:tcPr>
            <w:tcW w:type="dxa" w:w="3120"/>
          </w:tcPr>
          <w:p>
            <w:r>
              <w:t>Foco principal</w:t>
            </w:r>
          </w:p>
        </w:tc>
        <w:tc>
          <w:tcPr>
            <w:tcW w:type="dxa" w:w="3120"/>
          </w:tcPr>
          <w:p>
            <w:r>
              <w:t>❌ Create/Edit comercial</w:t>
            </w:r>
          </w:p>
        </w:tc>
      </w:tr>
      <w:tr>
        <w:tc>
          <w:tcPr>
            <w:tcW w:type="dxa" w:w="3120"/>
          </w:tcPr>
          <w:p>
            <w:r>
              <w:t>**Deal**</w:t>
            </w:r>
          </w:p>
        </w:tc>
        <w:tc>
          <w:tcPr>
            <w:tcW w:type="dxa" w:w="3120"/>
          </w:tcPr>
          <w:p>
            <w:r>
              <w:t>Contexto de compra</w:t>
            </w:r>
          </w:p>
        </w:tc>
        <w:tc>
          <w:tcPr>
            <w:tcW w:type="dxa" w:w="3120"/>
          </w:tcPr>
          <w:p>
            <w:r>
              <w:t>❌</w:t>
            </w:r>
          </w:p>
        </w:tc>
      </w:tr>
      <w:tr>
        <w:tc>
          <w:tcPr>
            <w:tcW w:type="dxa" w:w="3120"/>
          </w:tcPr>
          <w:p>
            <w:r>
              <w:t>**Lead**</w:t>
            </w:r>
          </w:p>
        </w:tc>
        <w:tc>
          <w:tcPr>
            <w:tcW w:type="dxa" w:w="3120"/>
          </w:tcPr>
          <w:p>
            <w:r>
              <w:t>Contexto pre-venta</w:t>
            </w:r>
          </w:p>
        </w:tc>
        <w:tc>
          <w:tcPr>
            <w:tcW w:type="dxa" w:w="3120"/>
          </w:tcPr>
          <w:p>
            <w:r>
              <w:t>❌</w:t>
            </w:r>
          </w:p>
        </w:tc>
      </w:tr>
      <w:tr>
        <w:tc>
          <w:tcPr>
            <w:tcW w:type="dxa" w:w="3120"/>
          </w:tcPr>
          <w:p>
            <w:r>
              <w:t>**Ticket / Case**</w:t>
            </w:r>
          </w:p>
        </w:tc>
        <w:tc>
          <w:tcPr>
            <w:tcW w:type="dxa" w:w="3120"/>
          </w:tcPr>
          <w:p>
            <w:r>
              <w:t>CS OS</w:t>
            </w:r>
          </w:p>
        </w:tc>
        <w:tc>
          <w:tcPr>
            <w:tcW w:type="dxa" w:w="3120"/>
          </w:tcPr>
          <w:p>
            <w:r>
              <w:t>✅ en `/customer-success`</w:t>
            </w:r>
          </w:p>
        </w:tc>
      </w:tr>
      <w:tr>
        <w:tc>
          <w:tcPr>
            <w:tcW w:type="dxa" w:w="3120"/>
          </w:tcPr>
          <w:p>
            <w:r>
              <w:t>**Task**</w:t>
            </w:r>
          </w:p>
        </w:tc>
        <w:tc>
          <w:tcPr>
            <w:tcW w:type="dxa" w:w="3120"/>
          </w:tcPr>
          <w:p>
            <w:r>
              <w:t>Operativas CS</w:t>
            </w:r>
          </w:p>
        </w:tc>
        <w:tc>
          <w:tcPr>
            <w:tcW w:type="dxa" w:w="3120"/>
          </w:tcPr>
          <w:p>
            <w:r>
              <w:t>✅ Completar; ⚠️ crear manual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2.2 Estados del Customer relevantes para CS</w:t>
      </w:r>
    </w:p>
    <w:p>
      <w:r>
        <w:rPr>
          <w:rFonts w:ascii="Segoe UI" w:hAnsi="Segoe UI" w:eastAsia="Segoe UI"/>
          <w:b w:val="0"/>
          <w:sz w:val="22"/>
        </w:rPr>
        <w:t>Prospect → Customer → VIP | Churned | Inactive</w:t>
      </w:r>
    </w:p>
    <w:p>
      <w:r>
        <w:rPr>
          <w:rFonts w:ascii="Segoe UI" w:hAnsi="Segoe UI" w:eastAsia="Segoe UI"/>
          <w:b w:val="0"/>
          <w:sz w:val="22"/>
        </w:rPr>
        <w:t>Tras deal ganado o CustomerCreatedEvent, retención puede mover a estado Customer y ejecutar onboarding.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Salud de cuenta (Health)</w:t>
      </w:r>
    </w:p>
    <w:p>
      <w:r>
        <w:rPr>
          <w:rFonts w:ascii="Segoe UI" w:hAnsi="Segoe UI" w:eastAsia="Segoe UI"/>
          <w:b w:val="0"/>
          <w:sz w:val="22"/>
        </w:rPr>
        <w:t>ICustomerHealthEngine calcula puntuación y clasificación (incluida Critical). Visible en Customer Success OS y tablas de salud.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2.4 Riesgo y churn</w:t>
      </w:r>
    </w:p>
    <w:p>
      <w:r>
        <w:rPr>
          <w:rFonts w:ascii="Segoe UI" w:hAnsi="Segoe UI" w:eastAsia="Segoe UI"/>
          <w:b w:val="0"/>
          <w:sz w:val="22"/>
        </w:rPr>
        <w:t>- RiskScore en directorio de clientes (alerta &gt; 70)</w:t>
      </w:r>
    </w:p>
    <w:p>
      <w:r>
        <w:rPr>
          <w:rFonts w:ascii="Segoe UI" w:hAnsi="Segoe UI" w:eastAsia="Segoe UI"/>
          <w:b w:val="0"/>
          <w:sz w:val="22"/>
        </w:rPr>
        <w:t>- Churn ML (IChurnPredictionV2) en Customer 360: Alto ≥60%, Medio ≥35%</w:t>
      </w:r>
    </w:p>
    <w:p>
      <w:r>
        <w:rPr>
          <w:rFonts w:ascii="Segoe UI" w:hAnsi="Segoe UI" w:eastAsia="Segoe UI"/>
          <w:b w:val="0"/>
          <w:sz w:val="22"/>
        </w:rPr>
        <w:t>- Playbook Rescue cuando RiskScore ≥ 70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2.5 Playbooks de retención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Playbook</w:t>
            </w:r>
          </w:p>
        </w:tc>
        <w:tc>
          <w:tcPr>
            <w:tcW w:type="dxa" w:w="4680"/>
          </w:tcPr>
          <w:p>
            <w:r>
              <w:t>Disparo típico</w:t>
            </w:r>
          </w:p>
        </w:tc>
      </w:tr>
      <w:tr>
        <w:tc>
          <w:tcPr>
            <w:tcW w:type="dxa" w:w="4680"/>
          </w:tcPr>
          <w:p>
            <w:r>
              <w:t>Onboarding</w:t>
            </w:r>
          </w:p>
        </w:tc>
        <w:tc>
          <w:tcPr>
            <w:tcW w:type="dxa" w:w="4680"/>
          </w:tcPr>
          <w:p>
            <w:r>
              <w:t>CustomerCreated / deal ganado</w:t>
            </w:r>
          </w:p>
        </w:tc>
      </w:tr>
      <w:tr>
        <w:tc>
          <w:tcPr>
            <w:tcW w:type="dxa" w:w="4680"/>
          </w:tcPr>
          <w:p>
            <w:r>
              <w:t>Rescue</w:t>
            </w:r>
          </w:p>
        </w:tc>
        <w:tc>
          <w:tcPr>
            <w:tcW w:type="dxa" w:w="4680"/>
          </w:tcPr>
          <w:p>
            <w:r>
              <w:t>RiskScore ≥ 70</w:t>
            </w:r>
          </w:p>
        </w:tc>
      </w:tr>
      <w:tr>
        <w:tc>
          <w:tcPr>
            <w:tcW w:type="dxa" w:w="4680"/>
          </w:tcPr>
          <w:p>
            <w:r>
              <w:t>ReEngagement</w:t>
            </w:r>
          </w:p>
        </w:tc>
        <w:tc>
          <w:tcPr>
            <w:tcW w:type="dxa" w:w="4680"/>
          </w:tcPr>
          <w:p>
            <w:r>
              <w:t>Sin contacto &gt; 45 días</w:t>
            </w:r>
          </w:p>
        </w:tc>
      </w:tr>
      <w:tr>
        <w:tc>
          <w:tcPr>
            <w:tcW w:type="dxa" w:w="4680"/>
          </w:tcPr>
          <w:p>
            <w:r>
              <w:t>Renewal</w:t>
            </w:r>
          </w:p>
        </w:tc>
        <w:tc>
          <w:tcPr>
            <w:tcW w:type="dxa" w:w="4680"/>
          </w:tcPr>
          <w:p>
            <w:r>
              <w:t>Ventanas de renovación</w:t>
            </w:r>
          </w:p>
        </w:tc>
      </w:tr>
      <w:tr>
        <w:tc>
          <w:tcPr>
            <w:tcW w:type="dxa" w:w="4680"/>
          </w:tcPr>
          <w:p>
            <w:r>
              <w:t>Expansion</w:t>
            </w:r>
          </w:p>
        </w:tc>
        <w:tc>
          <w:tcPr>
            <w:tcW w:type="dxa" w:w="4680"/>
          </w:tcPr>
          <w:p>
            <w:r>
              <w:t>Oportunidades upsell</w:t>
            </w:r>
          </w:p>
        </w:tc>
      </w:tr>
      <w:tr>
        <w:tc>
          <w:tcPr>
            <w:tcW w:type="dxa" w:w="4680"/>
          </w:tcPr>
          <w:p>
            <w:r>
              <w:t>At Risk</w:t>
            </w:r>
          </w:p>
        </w:tc>
        <w:tc>
          <w:tcPr>
            <w:tcW w:type="dxa" w:w="4680"/>
          </w:tcPr>
          <w:p>
            <w:r>
              <w:t>Lista CS 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2.6 Tickets y casos</w:t>
      </w:r>
    </w:p>
    <w:p>
      <w:r>
        <w:rPr>
          <w:rFonts w:ascii="Segoe UI" w:hAnsi="Segoe UI" w:eastAsia="Segoe UI"/>
          <w:b w:val="0"/>
          <w:sz w:val="22"/>
        </w:rPr>
        <w:t>En /customer-success: tickets con prioridad Normal/High/Urgent, casos pendientes (OpenCases), cierre de tickets desde UI.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2.7 Tenant</w:t>
      </w:r>
    </w:p>
    <w:p>
      <w:r>
        <w:rPr>
          <w:rFonts w:ascii="Segoe UI" w:hAnsi="Segoe UI" w:eastAsia="Segoe UI"/>
          <w:b w:val="0"/>
          <w:sz w:val="22"/>
        </w:rPr>
        <w:t>Datos aislados por organización. Support solo ve su tenant.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3 — Arquitectura funcional del negocio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Journey post-venta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Deal ClosedWon → Customer + LTV → RetentionAutomation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↓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Tareas onboarding D0/D7/D30 → Support en CS OS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↓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Health scan (15 min) → Rescue / Renewal / Expansion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3.2 Handoff desde Sales</w:t>
      </w:r>
    </w:p>
    <w:p>
      <w:r>
        <w:rPr>
          <w:rFonts w:ascii="Segoe UI" w:hAnsi="Segoe UI" w:eastAsia="Segoe UI"/>
          <w:b w:val="0"/>
          <w:sz w:val="22"/>
        </w:rPr>
        <w:t>Cuando Sales cierra un deal:</w:t>
      </w:r>
    </w:p>
    <w:p>
      <w:r>
        <w:rPr>
          <w:rFonts w:ascii="Segoe UI" w:hAnsi="Segoe UI" w:eastAsia="Segoe UI"/>
          <w:b w:val="0"/>
          <w:sz w:val="22"/>
        </w:rPr>
        <w:t>1. DealClosedEvent dispara retención</w:t>
      </w:r>
    </w:p>
    <w:p>
      <w:r>
        <w:rPr>
          <w:rFonts w:ascii="Segoe UI" w:hAnsi="Segoe UI" w:eastAsia="Segoe UI"/>
          <w:b w:val="0"/>
          <w:sz w:val="22"/>
        </w:rPr>
        <w:t>2. Customer actualizado, LTV incrementado</w:t>
      </w:r>
    </w:p>
    <w:p>
      <w:r>
        <w:rPr>
          <w:rFonts w:ascii="Segoe UI" w:hAnsi="Segoe UI" w:eastAsia="Segoe UI"/>
          <w:b w:val="0"/>
          <w:sz w:val="22"/>
        </w:rPr>
        <w:t>3. Tareas CS urgentes (Día 1) aparecen en /Tasks</w:t>
      </w:r>
    </w:p>
    <w:p>
      <w:r>
        <w:rPr>
          <w:rFonts w:ascii="Segoe UI" w:hAnsi="Segoe UI" w:eastAsia="Segoe UI"/>
          <w:b w:val="0"/>
          <w:sz w:val="22"/>
        </w:rPr>
        <w:t>4. Email onboarding si Customer tiene email</w:t>
      </w:r>
    </w:p>
    <w:p>
      <w:r>
        <w:rPr>
          <w:rFonts w:ascii="Segoe UI" w:hAnsi="Segoe UI" w:eastAsia="Segoe UI"/>
          <w:b w:val="0"/>
          <w:sz w:val="22"/>
        </w:rPr>
        <w:t>5. Support toma ownership en /customer-success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3.3 RetentionAutomationEngine</w:t>
      </w:r>
    </w:p>
    <w:p>
      <w:r>
        <w:rPr>
          <w:rFonts w:ascii="Segoe UI" w:hAnsi="Segoe UI" w:eastAsia="Segoe UI"/>
          <w:b w:val="0"/>
          <w:sz w:val="22"/>
        </w:rPr>
        <w:t>En CustomerCreatedEvent y DealClosedEvent:</w:t>
      </w:r>
    </w:p>
    <w:p>
      <w:r>
        <w:rPr>
          <w:rFonts w:ascii="Segoe UI" w:hAnsi="Segoe UI" w:eastAsia="Segoe UI"/>
          <w:b w:val="0"/>
          <w:sz w:val="22"/>
        </w:rPr>
        <w:t>- Cambio estado Customer</w:t>
      </w:r>
    </w:p>
    <w:p>
      <w:r>
        <w:rPr>
          <w:rFonts w:ascii="Segoe UI" w:hAnsi="Segoe UI" w:eastAsia="Segoe UI"/>
          <w:b w:val="0"/>
          <w:sz w:val="22"/>
        </w:rPr>
        <w:t>- Metadatos journey (JourneyStage, OnboardingStarted)</w:t>
      </w:r>
    </w:p>
    <w:p>
      <w:r>
        <w:rPr>
          <w:rFonts w:ascii="Segoe UI" w:hAnsi="Segoe UI" w:eastAsia="Segoe UI"/>
          <w:b w:val="0"/>
          <w:sz w:val="22"/>
        </w:rPr>
        <w:t>- Playbook onboarding</w:t>
      </w:r>
    </w:p>
    <w:p>
      <w:r>
        <w:rPr>
          <w:rFonts w:ascii="Segoe UI" w:hAnsi="Segoe UI" w:eastAsia="Segoe UI"/>
          <w:b w:val="0"/>
          <w:sz w:val="22"/>
        </w:rPr>
        <w:t>- Posible email plantilla Onboarding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3.4 Scan de retención (cada 15 min)</w:t>
      </w:r>
    </w:p>
    <w:p>
      <w:r>
        <w:rPr>
          <w:rFonts w:ascii="Segoe UI" w:hAnsi="Segoe UI" w:eastAsia="Segoe UI"/>
          <w:b w:val="0"/>
          <w:sz w:val="22"/>
        </w:rPr>
        <w:t>Worker.cs por tenant:</w:t>
      </w:r>
    </w:p>
    <w:p>
      <w:r>
        <w:rPr>
          <w:rFonts w:ascii="Segoe UI" w:hAnsi="Segoe UI" w:eastAsia="Segoe UI"/>
          <w:b w:val="0"/>
          <w:sz w:val="22"/>
        </w:rPr>
        <w:t>- Persiste salud de todos los clientes</w:t>
      </w:r>
    </w:p>
    <w:p>
      <w:r>
        <w:rPr>
          <w:rFonts w:ascii="Segoe UI" w:hAnsi="Segoe UI" w:eastAsia="Segoe UI"/>
          <w:b w:val="0"/>
          <w:sz w:val="22"/>
        </w:rPr>
        <w:t>- Ejecuta rescue en críticos</w:t>
      </w:r>
    </w:p>
    <w:p>
      <w:r>
        <w:rPr>
          <w:rFonts w:ascii="Segoe UI" w:hAnsi="Segoe UI" w:eastAsia="Segoe UI"/>
          <w:b w:val="0"/>
          <w:sz w:val="22"/>
        </w:rPr>
        <w:t>- Emails de riesgo, ventanas renovación</w:t>
      </w:r>
    </w:p>
    <w:p>
      <w:r>
        <w:rPr>
          <w:rFonts w:ascii="Segoe UI" w:hAnsi="Segoe UI" w:eastAsia="Segoe UI"/>
          <w:b w:val="0"/>
          <w:sz w:val="22"/>
        </w:rPr>
        <w:t>- Alertas churn, tareas expansión</w:t>
      </w:r>
    </w:p>
    <w:p>
      <w:r>
        <w:rPr>
          <w:rFonts w:ascii="Segoe UI" w:hAnsi="Segoe UI" w:eastAsia="Segoe UI"/>
          <w:b w:val="0"/>
          <w:sz w:val="22"/>
        </w:rPr>
        <w:t>- WhatsApp re-engagement si hay teléfono (IWhatsAppAutomationEngine)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3.5 Agentes CS en background</w:t>
      </w:r>
    </w:p>
    <w:p>
      <w:r>
        <w:rPr>
          <w:rFonts w:ascii="Segoe UI" w:hAnsi="Segoe UI" w:eastAsia="Segoe UI"/>
          <w:b w:val="0"/>
          <w:sz w:val="22"/>
        </w:rPr>
        <w:t>CustomerRiskAgent, CustomerHealthAgent, ChurnRiskAgent (RiskScore ≥ 60), RenewalEngine, ExpansionRevenueEngine.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3.6 Lo que Support no ejecuta</w:t>
      </w:r>
    </w:p>
    <w:p>
      <w:r>
        <w:rPr>
          <w:rFonts w:ascii="Segoe UI" w:hAnsi="Segoe UI" w:eastAsia="Segoe UI"/>
          <w:b w:val="0"/>
          <w:sz w:val="22"/>
        </w:rPr>
        <w:t>- Calificar leads (Sales)</w:t>
      </w:r>
    </w:p>
    <w:p>
      <w:r>
        <w:rPr>
          <w:rFonts w:ascii="Segoe UI" w:hAnsi="Segoe UI" w:eastAsia="Segoe UI"/>
          <w:b w:val="0"/>
          <w:sz w:val="22"/>
        </w:rPr>
        <w:t>- Mover pipeline comercial (Sales)</w:t>
      </w:r>
    </w:p>
    <w:p>
      <w:r>
        <w:rPr>
          <w:rFonts w:ascii="Segoe UI" w:hAnsi="Segoe UI" w:eastAsia="Segoe UI"/>
          <w:b w:val="0"/>
          <w:sz w:val="22"/>
        </w:rPr>
        <w:t>- Configurar tenant (/Settings)</w:t>
      </w:r>
    </w:p>
    <w:p>
      <w:r>
        <w:rPr>
          <w:rFonts w:ascii="Segoe UI" w:hAnsi="Segoe UI" w:eastAsia="Segoe UI"/>
          <w:b w:val="0"/>
          <w:sz w:val="22"/>
        </w:rPr>
        <w:t>- Gestionar usuarios (/Users)</w:t>
      </w:r>
    </w:p>
    <w:p>
      <w:r>
        <w:rPr>
          <w:rFonts w:ascii="Segoe UI" w:hAnsi="Segoe UI" w:eastAsia="Segoe UI"/>
          <w:b w:val="0"/>
          <w:sz w:val="22"/>
        </w:rPr>
        <w:t>- Aprobar Trust Studio (Manager/Admin)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3.7 &gt; **RIESGO** Brecha UI vs API (crítica)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Capa</w:t>
            </w:r>
          </w:p>
        </w:tc>
        <w:tc>
          <w:tcPr>
            <w:tcW w:type="dxa" w:w="4680"/>
          </w:tcPr>
          <w:p>
            <w:r>
              <w:t>Support</w:t>
            </w:r>
          </w:p>
        </w:tc>
      </w:tr>
      <w:tr>
        <w:tc>
          <w:tcPr>
            <w:tcW w:type="dxa" w:w="4680"/>
          </w:tcPr>
          <w:p>
            <w:r>
              <w:t>UI Razor Leads/Customers/Deals POST</w:t>
            </w:r>
          </w:p>
        </w:tc>
        <w:tc>
          <w:tcPr>
            <w:tcW w:type="dxa" w:w="4680"/>
          </w:tcPr>
          <w:p>
            <w:r>
              <w:t>**Bloqueado** (control de escritura comercial del sistema)</w:t>
            </w:r>
          </w:p>
        </w:tc>
      </w:tr>
      <w:tr>
        <w:tc>
          <w:tcPr>
            <w:tcW w:type="dxa" w:w="4680"/>
          </w:tcPr>
          <w:p>
            <w:r>
              <w:t>API **Registrar un nuevo prospecto** (API), `/customers`, `/deals`</w:t>
            </w:r>
          </w:p>
        </w:tc>
        <w:tc>
          <w:tcPr>
            <w:tcW w:type="dxa" w:w="4680"/>
          </w:tcPr>
          <w:p>
            <w:r>
              <w:t>**Autenticado sin filtro rol** ⚠️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Política operativa: Use solo la UI autorizada. Reporte a Admin cualquier uso indebido de API. No use la &gt; RIESGO Brecha como workaround.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4 — Roles del sistema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Los cinco roles reales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</w:t>
            </w:r>
          </w:p>
        </w:tc>
        <w:tc>
          <w:tcPr>
            <w:tcW w:type="dxa" w:w="3120"/>
          </w:tcPr>
          <w:p>
            <w:r>
              <w:t>Home</w:t>
            </w:r>
          </w:p>
        </w:tc>
        <w:tc>
          <w:tcPr>
            <w:tcW w:type="dxa" w:w="3120"/>
          </w:tcPr>
          <w:p>
            <w:r>
              <w:t>Escritura comercial UI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  <w:tc>
          <w:tcPr>
            <w:tcW w:type="dxa" w:w="3120"/>
          </w:tcPr>
          <w:p>
            <w:r>
              <w:t>Sí + admin</w:t>
            </w:r>
          </w:p>
        </w:tc>
      </w:tr>
      <w:tr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  <w:tc>
          <w:tcPr>
            <w:tcW w:type="dxa" w:w="3120"/>
          </w:tcPr>
          <w:p>
            <w:r>
              <w:t>Sí + Users/Settings</w:t>
            </w:r>
          </w:p>
        </w:tc>
      </w:tr>
      <w:tr>
        <w:tc>
          <w:tcPr>
            <w:tcW w:type="dxa" w:w="3120"/>
          </w:tcPr>
          <w:p>
            <w:r>
              <w:t>Sales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Sí</w:t>
            </w:r>
          </w:p>
        </w:tc>
      </w:tr>
      <w:tr>
        <w:tc>
          <w:tcPr>
            <w:tcW w:type="dxa" w:w="3120"/>
          </w:tcPr>
          <w:p>
            <w:r>
              <w:t>**Support**</w:t>
            </w:r>
          </w:p>
        </w:tc>
        <w:tc>
          <w:tcPr>
            <w:tcW w:type="dxa" w:w="3120"/>
          </w:tcPr>
          <w:p>
            <w:r>
              <w:t>**`/Customer360`**</w:t>
            </w:r>
          </w:p>
        </w:tc>
        <w:tc>
          <w:tcPr>
            <w:tcW w:type="dxa" w:w="3120"/>
          </w:tcPr>
          <w:p>
            <w:r>
              <w:t>**No**</w:t>
            </w:r>
          </w:p>
        </w:tc>
      </w:tr>
      <w:tr>
        <w:tc>
          <w:tcPr>
            <w:tcW w:type="dxa" w:w="3120"/>
          </w:tcPr>
          <w:p>
            <w:r>
              <w:t>Viewer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4.2 Permisos del rol Support</w:t>
      </w:r>
    </w:p>
    <w:p>
      <w:r>
        <w:rPr>
          <w:rFonts w:ascii="Segoe UI" w:hAnsi="Segoe UI" w:eastAsia="Segoe UI"/>
          <w:b/>
          <w:sz w:val="22"/>
        </w:rPr>
        <w:t>Puede:</w:t>
      </w:r>
    </w:p>
    <w:p>
      <w:r>
        <w:rPr>
          <w:rFonts w:ascii="Segoe UI" w:hAnsi="Segoe UI" w:eastAsia="Segoe UI"/>
          <w:b w:val="0"/>
          <w:sz w:val="22"/>
        </w:rPr>
        <w:t>- Leer Leads, Customers, Deals (listas y detalle GET)</w:t>
      </w:r>
    </w:p>
    <w:p>
      <w:r>
        <w:rPr>
          <w:rFonts w:ascii="Segoe UI" w:hAnsi="Segoe UI" w:eastAsia="Segoe UI"/>
          <w:b w:val="0"/>
          <w:sz w:val="22"/>
        </w:rPr>
        <w:t>- Usar Customer 360 (/Customer360, /customers/{id}/360)</w:t>
      </w:r>
    </w:p>
    <w:p>
      <w:r>
        <w:rPr>
          <w:rFonts w:ascii="Segoe UI" w:hAnsi="Segoe UI" w:eastAsia="Segoe UI"/>
          <w:b w:val="0"/>
          <w:sz w:val="22"/>
        </w:rPr>
        <w:t>- Operar Customer Success OS (/customer-success): tickets, playbooks, casos</w:t>
      </w:r>
    </w:p>
    <w:p>
      <w:r>
        <w:rPr>
          <w:rFonts w:ascii="Segoe UI" w:hAnsi="Segoe UI" w:eastAsia="Segoe UI"/>
          <w:b w:val="0"/>
          <w:sz w:val="22"/>
        </w:rPr>
        <w:t>- Completar tareas en /Tasks</w:t>
      </w:r>
    </w:p>
    <w:p>
      <w:r>
        <w:rPr>
          <w:rFonts w:ascii="Segoe UI" w:hAnsi="Segoe UI" w:eastAsia="Segoe UI"/>
          <w:b w:val="0"/>
          <w:sz w:val="22"/>
        </w:rPr>
        <w:t>- Consultar Command, Trust Studio, Workforce (lectura)</w:t>
      </w:r>
    </w:p>
    <w:p>
      <w:r>
        <w:rPr>
          <w:rFonts w:ascii="Segoe UI" w:hAnsi="Segoe UI" w:eastAsia="Segoe UI"/>
          <w:b w:val="0"/>
          <w:sz w:val="22"/>
        </w:rPr>
        <w:t>- Revenue OS y Executive (lectura 👁)</w:t>
      </w:r>
    </w:p>
    <w:p>
      <w:r>
        <w:rPr>
          <w:rFonts w:ascii="Segoe UI" w:hAnsi="Segoe UI" w:eastAsia="Segoe UI"/>
          <w:b/>
          <w:sz w:val="22"/>
        </w:rPr>
        <w:t>No puede (UI):</w:t>
      </w:r>
    </w:p>
    <w:p>
      <w:r>
        <w:rPr>
          <w:rFonts w:ascii="Segoe UI" w:hAnsi="Segoe UI" w:eastAsia="Segoe UI"/>
          <w:b w:val="0"/>
          <w:sz w:val="22"/>
        </w:rPr>
        <w:t>- Crear/editar Leads, Customers, Deals</w:t>
      </w:r>
    </w:p>
    <w:p>
      <w:r>
        <w:rPr>
          <w:rFonts w:ascii="Segoe UI" w:hAnsi="Segoe UI" w:eastAsia="Segoe UI"/>
          <w:b w:val="0"/>
          <w:sz w:val="22"/>
        </w:rPr>
        <w:t>- Qualify, Convert, Close deals</w:t>
      </w:r>
    </w:p>
    <w:p>
      <w:r>
        <w:rPr>
          <w:rFonts w:ascii="Segoe UI" w:hAnsi="Segoe UI" w:eastAsia="Segoe UI"/>
          <w:b w:val="0"/>
          <w:sz w:val="22"/>
        </w:rPr>
        <w:t>- /Users, /Settings</w:t>
      </w:r>
    </w:p>
    <w:p>
      <w:r>
        <w:rPr>
          <w:rFonts w:ascii="Segoe UI" w:hAnsi="Segoe UI" w:eastAsia="Segoe UI"/>
          <w:b w:val="0"/>
          <w:sz w:val="22"/>
        </w:rPr>
        <w:t>- Aprobar Trust HITL (típico Manager/Admin)</w:t>
      </w:r>
    </w:p>
    <w:p>
      <w:r>
        <w:rPr>
          <w:rFonts w:ascii="Segoe UI" w:hAnsi="Segoe UI" w:eastAsia="Segoe UI"/>
          <w:b w:val="0"/>
          <w:sz w:val="22"/>
        </w:rPr>
        <w:t>- Configurar integraciones OAuth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Matriz módulo ×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Módulo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  <w:tc>
          <w:tcPr>
            <w:tcW w:type="dxa" w:w="3120"/>
          </w:tcPr>
          <w:p>
            <w:r>
              <w:t>Support</w:t>
            </w:r>
          </w:p>
        </w:tc>
      </w:tr>
      <w:tr>
        <w:tc>
          <w:tcPr>
            <w:tcW w:type="dxa" w:w="3120"/>
          </w:tcPr>
          <w:p>
            <w:r>
              <w:t>Customer 360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Customer Success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Tasks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  <w:tc>
          <w:tcPr>
            <w:tcW w:type="dxa" w:w="3120"/>
          </w:tcPr>
          <w:p>
            <w:r>
              <w:t>✅</w:t>
            </w:r>
          </w:p>
        </w:tc>
      </w:tr>
      <w:tr>
        <w:tc>
          <w:tcPr>
            <w:tcW w:type="dxa" w:w="3120"/>
          </w:tcPr>
          <w:p>
            <w:r>
              <w:t>Customers Directory</w:t>
            </w:r>
          </w:p>
        </w:tc>
        <w:tc>
          <w:tcPr>
            <w:tcW w:type="dxa" w:w="3120"/>
          </w:tcPr>
          <w:p>
            <w:r>
              <w:t>`/Customers`</w:t>
            </w:r>
          </w:p>
        </w:tc>
        <w:tc>
          <w:tcPr>
            <w:tcW w:type="dxa" w:w="3120"/>
          </w:tcPr>
          <w:p>
            <w:r>
              <w:t>👁</w:t>
            </w:r>
          </w:p>
        </w:tc>
      </w:tr>
      <w:tr>
        <w:tc>
          <w:tcPr>
            <w:tcW w:type="dxa" w:w="3120"/>
          </w:tcPr>
          <w:p>
            <w:r>
              <w:t>Pipeline / Deals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👁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Leads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👁</w:t>
            </w:r>
          </w:p>
        </w:tc>
      </w:tr>
      <w:tr>
        <w:tc>
          <w:tcPr>
            <w:tcW w:type="dxa" w:w="3120"/>
          </w:tcPr>
          <w:p>
            <w:r>
              <w:t>Revenue OS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👁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4.4 Escalamiento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Situación</w:t>
            </w:r>
          </w:p>
        </w:tc>
        <w:tc>
          <w:tcPr>
            <w:tcW w:type="dxa" w:w="4680"/>
          </w:tcPr>
          <w:p>
            <w:r>
              <w:t>Escalar a</w:t>
            </w:r>
          </w:p>
        </w:tc>
      </w:tr>
      <w:tr>
        <w:tc>
          <w:tcPr>
            <w:tcW w:type="dxa" w:w="4680"/>
          </w:tcPr>
          <w:p>
            <w:r>
              <w:t>Nueva oportunidad comercial</w:t>
            </w:r>
          </w:p>
        </w:tc>
        <w:tc>
          <w:tcPr>
            <w:tcW w:type="dxa" w:w="4680"/>
          </w:tcPr>
          <w:p>
            <w:r>
              <w:t>Sales</w:t>
            </w:r>
          </w:p>
        </w:tc>
      </w:tr>
      <w:tr>
        <w:tc>
          <w:tcPr>
            <w:tcW w:type="dxa" w:w="4680"/>
          </w:tcPr>
          <w:p>
            <w:r>
              <w:t>Cambio en deal o lead</w:t>
            </w:r>
          </w:p>
        </w:tc>
        <w:tc>
          <w:tcPr>
            <w:tcW w:type="dxa" w:w="4680"/>
          </w:tcPr>
          <w:p>
            <w:r>
              <w:t>Sales</w:t>
            </w:r>
          </w:p>
        </w:tc>
      </w:tr>
      <w:tr>
        <w:tc>
          <w:tcPr>
            <w:tcW w:type="dxa" w:w="4680"/>
          </w:tcPr>
          <w:p>
            <w:r>
              <w:t>Usuario bloqueado / MFA</w:t>
            </w:r>
          </w:p>
        </w:tc>
        <w:tc>
          <w:tcPr>
            <w:tcW w:type="dxa" w:w="4680"/>
          </w:tcPr>
          <w:p>
            <w:r>
              <w:t>Admin / Manager</w:t>
            </w:r>
          </w:p>
        </w:tc>
      </w:tr>
      <w:tr>
        <w:tc>
          <w:tcPr>
            <w:tcW w:type="dxa" w:w="4680"/>
          </w:tcPr>
          <w:p>
            <w:r>
              <w:t>Failed Events / workers caídos</w:t>
            </w:r>
          </w:p>
        </w:tc>
        <w:tc>
          <w:tcPr>
            <w:tcW w:type="dxa" w:w="4680"/>
          </w:tcPr>
          <w:p>
            <w:r>
              <w:t>Admin</w:t>
            </w:r>
          </w:p>
        </w:tc>
      </w:tr>
      <w:tr>
        <w:tc>
          <w:tcPr>
            <w:tcW w:type="dxa" w:w="4680"/>
          </w:tcPr>
          <w:p>
            <w:r>
              <w:t>&gt; **RIESGO** Brecha API explotada</w:t>
            </w:r>
          </w:p>
        </w:tc>
        <w:tc>
          <w:tcPr>
            <w:tcW w:type="dxa" w:w="4680"/>
          </w:tcPr>
          <w:p>
            <w:r>
              <w:t>Admin (seguridad)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5 — Navegación del sistema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Inicio de sesión</w:t>
      </w:r>
    </w:p>
    <w:p>
      <w:r>
        <w:rPr>
          <w:rFonts w:ascii="Segoe UI" w:hAnsi="Segoe UI" w:eastAsia="Segoe UI"/>
          <w:b w:val="0"/>
          <w:sz w:val="22"/>
        </w:rPr>
        <w:t>1. /Account/Login</w:t>
      </w:r>
    </w:p>
    <w:p>
      <w:r>
        <w:rPr>
          <w:rFonts w:ascii="Segoe UI" w:hAnsi="Segoe UI" w:eastAsia="Segoe UI"/>
          <w:b w:val="0"/>
          <w:sz w:val="22"/>
        </w:rPr>
        <w:t>2. support@autonomuscrm.local / Support123!</w:t>
      </w:r>
    </w:p>
    <w:p>
      <w:r>
        <w:rPr>
          <w:rFonts w:ascii="Segoe UI" w:hAnsi="Segoe UI" w:eastAsia="Segoe UI"/>
          <w:b w:val="0"/>
          <w:sz w:val="22"/>
        </w:rPr>
        <w:t>3. Home: /Customer360</w:t>
      </w:r>
    </w:p>
    <w:p>
      <w:r>
        <w:rPr>
          <w:rFonts w:ascii="Segoe UI" w:hAnsi="Segoe UI" w:eastAsia="Segoe UI"/>
          <w:b w:val="0"/>
          <w:sz w:val="22"/>
        </w:rPr>
        <w:t>4. Trabajo principal: /customer-success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Menú lateral — ítems clave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  <w:tc>
          <w:tcPr>
            <w:tcW w:type="dxa" w:w="3120"/>
          </w:tcPr>
          <w:p>
            <w:r>
              <w:t>Uso Support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**`/Customer360`**</w:t>
            </w:r>
          </w:p>
        </w:tc>
        <w:tc>
          <w:tcPr>
            <w:tcW w:type="dxa" w:w="3120"/>
          </w:tcPr>
          <w:p>
            <w:r>
              <w:t>**Home — búsqueda 360**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**`/customer-success`**</w:t>
            </w:r>
          </w:p>
        </w:tc>
        <w:tc>
          <w:tcPr>
            <w:tcW w:type="dxa" w:w="3120"/>
          </w:tcPr>
          <w:p>
            <w:r>
              <w:t>**CS OS — tickets, playbooks**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`/Customers`</w:t>
            </w:r>
          </w:p>
        </w:tc>
        <w:tc>
          <w:tcPr>
            <w:tcW w:type="dxa" w:w="3120"/>
          </w:tcPr>
          <w:p>
            <w:r>
              <w:t>Directorio (lectura)</w:t>
            </w:r>
          </w:p>
        </w:tc>
      </w:tr>
      <w:tr>
        <w:tc>
          <w:tcPr>
            <w:tcW w:type="dxa" w:w="3120"/>
          </w:tcPr>
          <w:p>
            <w:r>
              <w:t>Operations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  <w:tc>
          <w:tcPr>
            <w:tcW w:type="dxa" w:w="3120"/>
          </w:tcPr>
          <w:p>
            <w:r>
              <w:t>Tareas CS y onboarding</w:t>
            </w:r>
          </w:p>
        </w:tc>
      </w:tr>
      <w:tr>
        <w:tc>
          <w:tcPr>
            <w:tcW w:type="dxa" w:w="3120"/>
          </w:tcPr>
          <w:p>
            <w:r>
              <w:t>Revenue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Contexto pipeline (lectura)</w:t>
            </w:r>
          </w:p>
        </w:tc>
      </w:tr>
      <w:tr>
        <w:tc>
          <w:tcPr>
            <w:tcW w:type="dxa" w:w="3120"/>
          </w:tcPr>
          <w:p>
            <w:r>
              <w:t>Commerce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Contexto pre-venta (lectura)</w:t>
            </w:r>
          </w:p>
        </w:tc>
      </w:tr>
      <w:tr>
        <w:tc>
          <w:tcPr>
            <w:tcW w:type="dxa" w:w="3120"/>
          </w:tcPr>
          <w:p>
            <w:r>
              <w:t>Revenue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Métricas ingresos (lectura)</w:t>
            </w:r>
          </w:p>
        </w:tc>
      </w:tr>
      <w:tr>
        <w:tc>
          <w:tcPr>
            <w:tcW w:type="dxa" w:w="3120"/>
          </w:tcPr>
          <w:p>
            <w:r>
              <w:t>Command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Panorama IA (consulta)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`/Users`, `/Settings`</w:t>
            </w:r>
          </w:p>
        </w:tc>
        <w:tc>
          <w:tcPr>
            <w:tcW w:type="dxa" w:w="3120"/>
          </w:tcPr>
          <w:p>
            <w:r>
              <w:t>❌ &gt; **ADVERTENCIA** Access Denied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5.3 Atajos</w:t>
      </w:r>
    </w:p>
    <w:p>
      <w:r>
        <w:rPr>
          <w:rFonts w:ascii="Segoe UI" w:hAnsi="Segoe UI" w:eastAsia="Segoe UI"/>
          <w:b w:val="0"/>
          <w:sz w:val="22"/>
        </w:rPr>
        <w:t>- Ctrl+K — búsqueda global /api/flow/search</w:t>
      </w:r>
    </w:p>
    <w:p>
      <w:r>
        <w:rPr>
          <w:rFonts w:ascii="Segoe UI" w:hAnsi="Segoe UI" w:eastAsia="Segoe UI"/>
          <w:b w:val="0"/>
          <w:sz w:val="22"/>
        </w:rPr>
        <w:t>- /Support — redirect a /customer-success</w:t>
      </w:r>
    </w:p>
    <w:p>
      <w:r>
        <w:rPr>
          <w:rFonts w:ascii="Segoe UI" w:hAnsi="Segoe UI" w:eastAsia="Segoe UI"/>
          <w:b w:val="0"/>
          <w:sz w:val="22"/>
        </w:rPr>
        <w:t>- /customers/{id}/360 — vista detalle desde tickets o listas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5.4 Errores de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Consecuencia</w:t>
            </w:r>
          </w:p>
        </w:tc>
        <w:tc>
          <w:tcPr>
            <w:tcW w:type="dxa" w:w="3120"/>
          </w:tcPr>
          <w:p>
            <w:r>
              <w:t>Solución</w:t>
            </w:r>
          </w:p>
        </w:tc>
      </w:tr>
      <w:tr>
        <w:tc>
          <w:tcPr>
            <w:tcW w:type="dxa" w:w="3120"/>
          </w:tcPr>
          <w:p>
            <w:r>
              <w:t>Intentar crear Lead</w:t>
            </w:r>
          </w:p>
        </w:tc>
        <w:tc>
          <w:tcPr>
            <w:tcW w:type="dxa" w:w="3120"/>
          </w:tcPr>
          <w:p>
            <w:r>
              <w:t>&gt; **ADVERTENCIA** Access Denied</w:t>
            </w:r>
          </w:p>
        </w:tc>
        <w:tc>
          <w:tcPr>
            <w:tcW w:type="dxa" w:w="3120"/>
          </w:tcPr>
          <w:p>
            <w:r>
              <w:t>Escalar a Sales</w:t>
            </w:r>
          </w:p>
        </w:tc>
      </w:tr>
      <w:tr>
        <w:tc>
          <w:tcPr>
            <w:tcW w:type="dxa" w:w="3120"/>
          </w:tcPr>
          <w:p>
            <w:r>
              <w:t>Editar Customer comercial</w:t>
            </w:r>
          </w:p>
        </w:tc>
        <w:tc>
          <w:tcPr>
            <w:tcW w:type="dxa" w:w="3120"/>
          </w:tcPr>
          <w:p>
            <w:r>
              <w:t>Bloqueado</w:t>
            </w:r>
          </w:p>
        </w:tc>
        <w:tc>
          <w:tcPr>
            <w:tcW w:type="dxa" w:w="3120"/>
          </w:tcPr>
          <w:p>
            <w:r>
              <w:t>Solo lectura; use CS OS para tickets</w:t>
            </w:r>
          </w:p>
        </w:tc>
      </w:tr>
      <w:tr>
        <w:tc>
          <w:tcPr>
            <w:tcW w:type="dxa" w:w="3120"/>
          </w:tcPr>
          <w:p>
            <w:r>
              <w:t>Ignorar `/Tasks`</w:t>
            </w:r>
          </w:p>
        </w:tc>
        <w:tc>
          <w:tcPr>
            <w:tcW w:type="dxa" w:w="3120"/>
          </w:tcPr>
          <w:p>
            <w:r>
              <w:t>SLA onboarding incumplido</w:t>
            </w:r>
          </w:p>
        </w:tc>
        <w:tc>
          <w:tcPr>
            <w:tcW w:type="dxa" w:w="3120"/>
          </w:tcPr>
          <w:p>
            <w:r>
              <w:t>Revisar D0/D7/D30</w:t>
            </w:r>
          </w:p>
        </w:tc>
      </w:tr>
      <w:tr>
        <w:tc>
          <w:tcPr>
            <w:tcW w:type="dxa" w:w="3120"/>
          </w:tcPr>
          <w:p>
            <w:r>
              <w:t>Confundir home con CS OS</w:t>
            </w:r>
          </w:p>
        </w:tc>
        <w:tc>
          <w:tcPr>
            <w:tcW w:type="dxa" w:w="3120"/>
          </w:tcPr>
          <w:p>
            <w:r>
              <w:t>Pierde foco operativo</w:t>
            </w:r>
          </w:p>
        </w:tc>
        <w:tc>
          <w:tcPr>
            <w:tcW w:type="dxa" w:w="3120"/>
          </w:tcPr>
          <w:p>
            <w:r>
              <w:t>Home = 360; trabajo = customer-success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6 — Operación diaria de Support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Inicio de jornada (25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Minutos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</w:tr>
      <w:tr>
        <w:tc>
          <w:tcPr>
            <w:tcW w:type="dxa" w:w="3120"/>
          </w:tcPr>
          <w:p>
            <w:r>
              <w:t>0–5</w:t>
            </w:r>
          </w:p>
        </w:tc>
        <w:tc>
          <w:tcPr>
            <w:tcW w:type="dxa" w:w="3120"/>
          </w:tcPr>
          <w:p>
            <w:r>
              <w:t>Login → Customer 360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</w:tr>
      <w:tr>
        <w:tc>
          <w:tcPr>
            <w:tcW w:type="dxa" w:w="3120"/>
          </w:tcPr>
          <w:p>
            <w:r>
              <w:t>5–10</w:t>
            </w:r>
          </w:p>
        </w:tc>
        <w:tc>
          <w:tcPr>
            <w:tcW w:type="dxa" w:w="3120"/>
          </w:tcPr>
          <w:p>
            <w:r>
              <w:t>Revisar duplicados email</w:t>
            </w:r>
          </w:p>
        </w:tc>
        <w:tc>
          <w:tcPr>
            <w:tcW w:type="dxa" w:w="3120"/>
          </w:tcPr>
          <w:p>
            <w:r>
              <w:t>Panel duplicates en 360</w:t>
            </w:r>
          </w:p>
        </w:tc>
      </w:tr>
      <w:tr>
        <w:tc>
          <w:tcPr>
            <w:tcW w:type="dxa" w:w="3120"/>
          </w:tcPr>
          <w:p>
            <w:r>
              <w:t>10–15</w:t>
            </w:r>
          </w:p>
        </w:tc>
        <w:tc>
          <w:tcPr>
            <w:tcW w:type="dxa" w:w="3120"/>
          </w:tcPr>
          <w:p>
            <w:r>
              <w:t>CS OS — clientes en riesgo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  <w:tr>
        <w:tc>
          <w:tcPr>
            <w:tcW w:type="dxa" w:w="3120"/>
          </w:tcPr>
          <w:p>
            <w:r>
              <w:t>15–20</w:t>
            </w:r>
          </w:p>
        </w:tc>
        <w:tc>
          <w:tcPr>
            <w:tcW w:type="dxa" w:w="3120"/>
          </w:tcPr>
          <w:p>
            <w:r>
              <w:t>Tickets abiertos / overdue</w:t>
            </w:r>
          </w:p>
        </w:tc>
        <w:tc>
          <w:tcPr>
            <w:tcW w:type="dxa" w:w="3120"/>
          </w:tcPr>
          <w:p>
            <w:r>
              <w:t>CS OS sección Tickets</w:t>
            </w:r>
          </w:p>
        </w:tc>
      </w:tr>
      <w:tr>
        <w:tc>
          <w:tcPr>
            <w:tcW w:type="dxa" w:w="3120"/>
          </w:tcPr>
          <w:p>
            <w:r>
              <w:t>20–25</w:t>
            </w:r>
          </w:p>
        </w:tc>
        <w:tc>
          <w:tcPr>
            <w:tcW w:type="dxa" w:w="3120"/>
          </w:tcPr>
          <w:p>
            <w:r>
              <w:t>Tareas vencidas propias</w:t>
            </w:r>
          </w:p>
        </w:tc>
        <w:tc>
          <w:tcPr>
            <w:tcW w:type="dxa" w:w="3120"/>
          </w:tcPr>
          <w:p>
            <w:r>
              <w:t>`/Tasks?overdueOnly=true`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6.2 Durante el día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Evento</w:t>
            </w:r>
          </w:p>
        </w:tc>
        <w:tc>
          <w:tcPr>
            <w:tcW w:type="dxa" w:w="4680"/>
          </w:tcPr>
          <w:p>
            <w:r>
              <w:t>Acción</w:t>
            </w:r>
          </w:p>
        </w:tc>
      </w:tr>
      <w:tr>
        <w:tc>
          <w:tcPr>
            <w:tcW w:type="dxa" w:w="4680"/>
          </w:tcPr>
          <w:p>
            <w:r>
              <w:t>Cliente en riesgo crítico</w:t>
            </w:r>
          </w:p>
        </w:tc>
        <w:tc>
          <w:tcPr>
            <w:tcW w:type="dxa" w:w="4680"/>
          </w:tcPr>
          <w:p>
            <w:r>
              <w:t>Ejecutar playbook Rescue / At Risk</w:t>
            </w:r>
          </w:p>
        </w:tc>
      </w:tr>
      <w:tr>
        <w:tc>
          <w:tcPr>
            <w:tcW w:type="dxa" w:w="4680"/>
          </w:tcPr>
          <w:p>
            <w:r>
              <w:t>Ticket nuevo</w:t>
            </w:r>
          </w:p>
        </w:tc>
        <w:tc>
          <w:tcPr>
            <w:tcW w:type="dxa" w:w="4680"/>
          </w:tcPr>
          <w:p>
            <w:r>
              <w:t>Crear en CS OS, vincular Customer</w:t>
            </w:r>
          </w:p>
        </w:tc>
      </w:tr>
      <w:tr>
        <w:tc>
          <w:tcPr>
            <w:tcW w:type="dxa" w:w="4680"/>
          </w:tcPr>
          <w:p>
            <w:r>
              <w:t>Renovación próxima</w:t>
            </w:r>
          </w:p>
        </w:tc>
        <w:tc>
          <w:tcPr>
            <w:tcW w:type="dxa" w:w="4680"/>
          </w:tcPr>
          <w:p>
            <w:r>
              <w:t>Playbook Renewal en ventana</w:t>
            </w:r>
          </w:p>
        </w:tc>
      </w:tr>
      <w:tr>
        <w:tc>
          <w:tcPr>
            <w:tcW w:type="dxa" w:w="4680"/>
          </w:tcPr>
          <w:p>
            <w:r>
              <w:t>Oportunidad expansión</w:t>
            </w:r>
          </w:p>
        </w:tc>
        <w:tc>
          <w:tcPr>
            <w:tcW w:type="dxa" w:w="4680"/>
          </w:tcPr>
          <w:p>
            <w:r>
              <w:t>Playbook Expansion; escalar Sales si procede</w:t>
            </w:r>
          </w:p>
        </w:tc>
      </w:tr>
      <w:tr>
        <w:tc>
          <w:tcPr>
            <w:tcW w:type="dxa" w:w="4680"/>
          </w:tcPr>
          <w:p>
            <w:r>
              <w:t>Deal ganado ayer</w:t>
            </w:r>
          </w:p>
        </w:tc>
        <w:tc>
          <w:tcPr>
            <w:tcW w:type="dxa" w:w="4680"/>
          </w:tcPr>
          <w:p>
            <w:r>
              <w:t>Completar tarea D0 onboarding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6.3 Fin de jornada (15 min)</w:t>
      </w:r>
    </w:p>
    <w:p>
      <w:r>
        <w:rPr>
          <w:rFonts w:ascii="Segoe UI" w:hAnsi="Segoe UI" w:eastAsia="Segoe UI"/>
          <w:b w:val="0"/>
          <w:sz w:val="22"/>
        </w:rPr>
        <w:t>1. Cerrar o actualizar tickets abiertos</w:t>
      </w:r>
    </w:p>
    <w:p>
      <w:r>
        <w:rPr>
          <w:rFonts w:ascii="Segoe UI" w:hAnsi="Segoe UI" w:eastAsia="Segoe UI"/>
          <w:b w:val="0"/>
          <w:sz w:val="22"/>
        </w:rPr>
        <w:t>2. Completar tareas D0 urgentes</w:t>
      </w:r>
    </w:p>
    <w:p>
      <w:r>
        <w:rPr>
          <w:rFonts w:ascii="Segoe UI" w:hAnsi="Segoe UI" w:eastAsia="Segoe UI"/>
          <w:b w:val="0"/>
          <w:sz w:val="22"/>
        </w:rPr>
        <w:t>3. Revisar casos pendientes (OpenCases)</w:t>
      </w:r>
    </w:p>
    <w:p>
      <w:r>
        <w:rPr>
          <w:rFonts w:ascii="Segoe UI" w:hAnsi="Segoe UI" w:eastAsia="Segoe UI"/>
          <w:b w:val="0"/>
          <w:sz w:val="22"/>
        </w:rPr>
        <w:t>4. Documentar escalamientos a Sales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6.4 KPIs visibles en CS OS</w:t>
      </w:r>
    </w:p>
    <w:p>
      <w:r>
        <w:rPr>
          <w:rFonts w:ascii="Segoe UI" w:hAnsi="Segoe UI" w:eastAsia="Segoe UI"/>
          <w:b w:val="0"/>
          <w:sz w:val="22"/>
        </w:rPr>
        <w:t>- AvgHealthScore</w:t>
      </w:r>
    </w:p>
    <w:p>
      <w:r>
        <w:rPr>
          <w:rFonts w:ascii="Segoe UI" w:hAnsi="Segoe UI" w:eastAsia="Segoe UI"/>
          <w:b w:val="0"/>
          <w:sz w:val="22"/>
        </w:rPr>
        <w:t>- CustomersAtRisk</w:t>
      </w:r>
    </w:p>
    <w:p>
      <w:r>
        <w:rPr>
          <w:rFonts w:ascii="Segoe UI" w:hAnsi="Segoe UI" w:eastAsia="Segoe UI"/>
          <w:b w:val="0"/>
          <w:sz w:val="22"/>
        </w:rPr>
        <w:t>- OpenTicketCount / OpenCaseCount</w:t>
      </w:r>
    </w:p>
    <w:p>
      <w:r>
        <w:rPr>
          <w:rFonts w:ascii="Segoe UI" w:hAnsi="Segoe UI" w:eastAsia="Segoe UI"/>
          <w:b w:val="0"/>
          <w:sz w:val="22"/>
        </w:rPr>
        <w:t>- RenewalRatePercent</w:t>
      </w:r>
    </w:p>
    <w:p>
      <w:r>
        <w:rPr>
          <w:rFonts w:ascii="Segoe UI" w:hAnsi="Segoe UI" w:eastAsia="Segoe UI"/>
          <w:b w:val="0"/>
          <w:sz w:val="22"/>
        </w:rPr>
        <w:t>- Tabla HealthSummary (Health, Adoption, Engagement, Classification)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6.5 Colaboración con Sales</w:t>
      </w:r>
    </w:p>
    <w:p>
      <w:r>
        <w:rPr>
          <w:rFonts w:ascii="Segoe UI" w:hAnsi="Segoe UI" w:eastAsia="Segoe UI"/>
          <w:b w:val="0"/>
          <w:sz w:val="22"/>
        </w:rPr>
        <w:t>Support lee pipeline; Sales escribe. Si detecta upsell, notifique a Sales con CustomerId y contexto desde Customer 360 — no cree deals en UI (bloqueado).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7 — Customer 360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7.1 Pantalla de búsqueda</w:t>
      </w:r>
    </w:p>
    <w:p>
      <w:r>
        <w:rPr>
          <w:rFonts w:ascii="Segoe UI" w:hAnsi="Segoe UI" w:eastAsia="Segoe UI"/>
          <w:b w:val="0"/>
          <w:sz w:val="22"/>
        </w:rPr>
        <w:t>Ruta: /Customer360</w:t>
      </w:r>
    </w:p>
    <w:p>
      <w:r>
        <w:rPr>
          <w:rFonts w:ascii="Segoe UI" w:hAnsi="Segoe UI" w:eastAsia="Segoe UI"/>
          <w:b w:val="0"/>
          <w:sz w:val="22"/>
        </w:rPr>
        <w:t>Servicio: ICustomer360Service.SearchAsync</w:t>
      </w:r>
    </w:p>
    <w:p>
      <w:r>
        <w:rPr>
          <w:rFonts w:ascii="Segoe UI" w:hAnsi="Segoe UI" w:eastAsia="Segoe UI"/>
          <w:b w:val="0"/>
          <w:sz w:val="22"/>
        </w:rPr>
        <w:t>Parámetro: Q — búsqueda por texto (hasta 25 resultados)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7.2 Contenido típico de resultados</w:t>
      </w:r>
    </w:p>
    <w:p>
      <w:r>
        <w:rPr>
          <w:rFonts w:ascii="Segoe UI" w:hAnsi="Segoe UI" w:eastAsia="Segoe UI"/>
          <w:b w:val="0"/>
          <w:sz w:val="22"/>
        </w:rPr>
        <w:t>Perfil consolidado: deals asociados, salud, riesgo churn ML, comunicaciones, grafo de relaciones, enlace a CS 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7.3 Vista detalle individual</w:t>
      </w:r>
    </w:p>
    <w:p>
      <w:r>
        <w:rPr>
          <w:rFonts w:ascii="Segoe UI" w:hAnsi="Segoe UI" w:eastAsia="Segoe UI"/>
          <w:b w:val="0"/>
          <w:sz w:val="22"/>
        </w:rPr>
        <w:t>Ruta: /customers/{id}/360</w:t>
      </w:r>
    </w:p>
    <w:p>
      <w:r>
        <w:rPr>
          <w:rFonts w:ascii="Segoe UI" w:hAnsi="Segoe UI" w:eastAsia="Segoe UI"/>
          <w:b w:val="0"/>
          <w:sz w:val="22"/>
        </w:rPr>
        <w:t>Incluye bloque Customer Success con enlace Abrir CS OS si hay datos CS.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7.4 Detección de duplicados</w:t>
      </w:r>
    </w:p>
    <w:p>
      <w:r>
        <w:rPr>
          <w:rFonts w:ascii="Segoe UI" w:hAnsi="Segoe UI" w:eastAsia="Segoe UI"/>
          <w:b w:val="0"/>
          <w:sz w:val="22"/>
        </w:rPr>
        <w:t>IIdentityResolutionService.FindDuplicatesByEmailAsync — panel de grupos duplicados en /Customer360.</w:t>
      </w:r>
    </w:p>
    <w:p>
      <w:r>
        <w:rPr>
          <w:rFonts w:ascii="Segoe UI" w:hAnsi="Segoe UI" w:eastAsia="Segoe UI"/>
          <w:b w:val="0"/>
          <w:sz w:val="22"/>
        </w:rPr>
        <w:t>Escalar fusión a Admin/Manager (IdentityMergeService); Support no fusiona desde UI comercial bloqueada.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7.5 Churn en 360</w:t>
      </w:r>
    </w:p>
    <w:p>
      <w:r>
        <w:rPr>
          <w:rFonts w:ascii="Segoe UI" w:hAnsi="Segoe UI" w:eastAsia="Segoe UI"/>
          <w:b w:val="0"/>
          <w:sz w:val="22"/>
        </w:rPr>
        <w:t>Modelo ML puede devolver:</w:t>
      </w:r>
    </w:p>
    <w:p>
      <w:r>
        <w:rPr>
          <w:rFonts w:ascii="Segoe UI" w:hAnsi="Segoe UI" w:eastAsia="Segoe UI"/>
          <w:b w:val="0"/>
          <w:sz w:val="22"/>
        </w:rPr>
        <w:t>- Alto ≥ 60%</w:t>
      </w:r>
    </w:p>
    <w:p>
      <w:r>
        <w:rPr>
          <w:rFonts w:ascii="Segoe UI" w:hAnsi="Segoe UI" w:eastAsia="Segoe UI"/>
          <w:b w:val="0"/>
          <w:sz w:val="22"/>
        </w:rPr>
        <w:t>- Medio ≥ 35%</w:t>
      </w:r>
    </w:p>
    <w:p>
      <w:r>
        <w:rPr>
          <w:rFonts w:ascii="Segoe UI" w:hAnsi="Segoe UI" w:eastAsia="Segoe UI"/>
          <w:b w:val="0"/>
          <w:sz w:val="22"/>
        </w:rPr>
        <w:t>- Bajo o sin predicción si historial insuficiente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7.6 Uso operativo</w:t>
      </w:r>
    </w:p>
    <w:p>
      <w:r>
        <w:rPr>
          <w:rFonts w:ascii="Segoe UI" w:hAnsi="Segoe UI" w:eastAsia="Segoe UI"/>
          <w:b w:val="0"/>
          <w:sz w:val="22"/>
        </w:rPr>
        <w:t>1. Busque cliente por nombre/email</w:t>
      </w:r>
    </w:p>
    <w:p>
      <w:r>
        <w:rPr>
          <w:rFonts w:ascii="Segoe UI" w:hAnsi="Segoe UI" w:eastAsia="Segoe UI"/>
          <w:b w:val="0"/>
          <w:sz w:val="22"/>
        </w:rPr>
        <w:t>2. Abra vista 360</w:t>
      </w:r>
    </w:p>
    <w:p>
      <w:r>
        <w:rPr>
          <w:rFonts w:ascii="Segoe UI" w:hAnsi="Segoe UI" w:eastAsia="Segoe UI"/>
          <w:b w:val="0"/>
          <w:sz w:val="22"/>
        </w:rPr>
        <w:t>3. Revise health, deals cerrados, riesgo</w:t>
      </w:r>
    </w:p>
    <w:p>
      <w:r>
        <w:rPr>
          <w:rFonts w:ascii="Segoe UI" w:hAnsi="Segoe UI" w:eastAsia="Segoe UI"/>
          <w:b w:val="0"/>
          <w:sz w:val="22"/>
        </w:rPr>
        <w:t>4. Salte a CS OS o cree ticket si procede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7.7 Diferencia 360 vs Directorio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Pantalla</w:t>
            </w:r>
          </w:p>
        </w:tc>
        <w:tc>
          <w:tcPr>
            <w:tcW w:type="dxa" w:w="4680"/>
          </w:tcPr>
          <w:p>
            <w:r>
              <w:t>Propósito</w:t>
            </w:r>
          </w:p>
        </w:tc>
      </w:tr>
      <w:tr>
        <w:tc>
          <w:tcPr>
            <w:tcW w:type="dxa" w:w="4680"/>
          </w:tcPr>
          <w:p>
            <w:r>
              <w:t>`/Customers`</w:t>
            </w:r>
          </w:p>
        </w:tc>
        <w:tc>
          <w:tcPr>
            <w:tcW w:type="dxa" w:w="4680"/>
          </w:tcPr>
          <w:p>
            <w:r>
              <w:t>Lista paginada, métricas agregadas LTV/riesgo</w:t>
            </w:r>
          </w:p>
        </w:tc>
      </w:tr>
      <w:tr>
        <w:tc>
          <w:tcPr>
            <w:tcW w:type="dxa" w:w="4680"/>
          </w:tcPr>
          <w:p>
            <w:r>
              <w:t>`/Customer360`</w:t>
            </w:r>
          </w:p>
        </w:tc>
        <w:tc>
          <w:tcPr>
            <w:tcW w:type="dxa" w:w="4680"/>
          </w:tcPr>
          <w:p>
            <w:r>
              <w:t>Búsqueda unificada y duplicados</w:t>
            </w:r>
          </w:p>
        </w:tc>
      </w:tr>
      <w:tr>
        <w:tc>
          <w:tcPr>
            <w:tcW w:type="dxa" w:w="4680"/>
          </w:tcPr>
          <w:p>
            <w:r>
              <w:t>`/customers/{id}/360`</w:t>
            </w:r>
          </w:p>
        </w:tc>
        <w:tc>
          <w:tcPr>
            <w:tcW w:type="dxa" w:w="4680"/>
          </w:tcPr>
          <w:p>
            <w:r>
              <w:t>Ficha completa una cuenta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8 — Gestión de Clientes (lectura)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 Directorio en lectura</w:t>
      </w:r>
    </w:p>
    <w:p>
      <w:r>
        <w:rPr>
          <w:rFonts w:ascii="Segoe UI" w:hAnsi="Segoe UI" w:eastAsia="Segoe UI"/>
          <w:b w:val="0"/>
          <w:sz w:val="22"/>
        </w:rPr>
        <w:t>Ruta: /Customers</w:t>
      </w:r>
    </w:p>
    <w:p>
      <w:r>
        <w:rPr>
          <w:rFonts w:ascii="Segoe UI" w:hAnsi="Segoe UI" w:eastAsia="Segoe UI"/>
          <w:b w:val="0"/>
          <w:sz w:val="22"/>
        </w:rPr>
        <w:t>Support ve TotalCount, AvgLtv, HighRiskCount (RiskScore &gt; 70), filtros y detalle — sin botones Create/Edit funcionales (middleware bloquea POST).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8.2 Estados y segmentos</w:t>
      </w:r>
    </w:p>
    <w:p>
      <w:r>
        <w:rPr>
          <w:rFonts w:ascii="Segoe UI" w:hAnsi="Segoe UI" w:eastAsia="Segoe UI"/>
          <w:b w:val="0"/>
          <w:sz w:val="22"/>
        </w:rPr>
        <w:t>Comprenda estados para priorizar: clientes Churned en analítica, VIP por segmentación automática, Inactive por procesos de merge.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8.3 LTV y riesgo</w:t>
      </w:r>
    </w:p>
    <w:p>
      <w:r>
        <w:rPr>
          <w:rFonts w:ascii="Segoe UI" w:hAnsi="Segoe UI" w:eastAsia="Segoe UI"/>
          <w:b w:val="0"/>
          <w:sz w:val="22"/>
        </w:rPr>
        <w:t>- LTV — valor acumulado; contexto de valor para playbooks Expansion</w:t>
      </w:r>
    </w:p>
    <w:p>
      <w:r>
        <w:rPr>
          <w:rFonts w:ascii="Segoe UI" w:hAnsi="Segoe UI" w:eastAsia="Segoe UI"/>
          <w:b w:val="0"/>
          <w:sz w:val="22"/>
        </w:rPr>
        <w:t>- RiskScore &gt; 70 — alerta en directorio; activa playbooks Rescue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8.4 Qué no debe intentar</w:t>
      </w:r>
    </w:p>
    <w:p>
      <w:r>
        <w:rPr>
          <w:rFonts w:ascii="Segoe UI" w:hAnsi="Segoe UI" w:eastAsia="Segoe UI"/>
          <w:b w:val="0"/>
          <w:sz w:val="22"/>
        </w:rPr>
        <w:t>- /Customers/Create → &gt; ADVERTENCIA Access Denied</w:t>
      </w:r>
    </w:p>
    <w:p>
      <w:r>
        <w:rPr>
          <w:rFonts w:ascii="Segoe UI" w:hAnsi="Segoe UI" w:eastAsia="Segoe UI"/>
          <w:b w:val="0"/>
          <w:sz w:val="22"/>
        </w:rPr>
        <w:t>- /Customers/Edit POST → &gt; ADVERTENCIA Access Denied</w:t>
      </w:r>
    </w:p>
    <w:p>
      <w:r>
        <w:rPr>
          <w:rFonts w:ascii="Segoe UI" w:hAnsi="Segoe UI" w:eastAsia="Segoe UI"/>
          <w:b w:val="0"/>
          <w:sz w:val="22"/>
        </w:rPr>
        <w:t>- Pedir a Sales crear cuenta si falta registro comercial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8.5 Metadatos journey</w:t>
      </w:r>
    </w:p>
    <w:p>
      <w:r>
        <w:rPr>
          <w:rFonts w:ascii="Segoe UI" w:hAnsi="Segoe UI" w:eastAsia="Segoe UI"/>
          <w:b w:val="0"/>
          <w:sz w:val="22"/>
        </w:rPr>
        <w:t>Tras onboarding automático puede ver en detalle (lectura): JourneyStage=Customer, OnboardingStarted UTC.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8.6 Enlace con tickets</w:t>
      </w:r>
    </w:p>
    <w:p>
      <w:r>
        <w:rPr>
          <w:rFonts w:ascii="Segoe UI" w:hAnsi="Segoe UI" w:eastAsia="Segoe UI"/>
          <w:b w:val="0"/>
          <w:sz w:val="22"/>
        </w:rPr>
        <w:t>Al crear ticket en CS OS, seleccione Customer de lista desplegable (Model.Customers). Enlace desde ticket a /customers/{id}/360.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9 — Customer Success y retención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9.1 Customer Success OS</w:t>
      </w:r>
    </w:p>
    <w:p>
      <w:r>
        <w:rPr>
          <w:rFonts w:ascii="Segoe UI" w:hAnsi="Segoe UI" w:eastAsia="Segoe UI"/>
          <w:b w:val="0"/>
          <w:sz w:val="22"/>
        </w:rPr>
        <w:t>Ruta: /customer-success</w:t>
      </w:r>
    </w:p>
    <w:p>
      <w:r>
        <w:rPr>
          <w:rFonts w:ascii="Segoe UI" w:hAnsi="Segoe UI" w:eastAsia="Segoe UI"/>
          <w:b w:val="0"/>
          <w:sz w:val="22"/>
        </w:rPr>
        <w:t>Servicio: ICustomerSuccessOsService</w:t>
      </w:r>
    </w:p>
    <w:p>
      <w:r>
        <w:rPr>
          <w:rFonts w:ascii="Segoe UI" w:hAnsi="Segoe UI" w:eastAsia="Segoe UI"/>
          <w:b w:val="0"/>
          <w:sz w:val="22"/>
        </w:rPr>
        <w:t>Redirect: /Support → aquí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9.2 Secciones de la pantalla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Sección</w:t>
            </w:r>
          </w:p>
        </w:tc>
        <w:tc>
          <w:tcPr>
            <w:tcW w:type="dxa" w:w="4680"/>
          </w:tcPr>
          <w:p>
            <w:r>
              <w:t>Contenido</w:t>
            </w:r>
          </w:p>
        </w:tc>
      </w:tr>
      <w:tr>
        <w:tc>
          <w:tcPr>
            <w:tcW w:type="dxa" w:w="4680"/>
          </w:tcPr>
          <w:p>
            <w:r>
              <w:t>KPIs hero</w:t>
            </w:r>
          </w:p>
        </w:tc>
        <w:tc>
          <w:tcPr>
            <w:tcW w:type="dxa" w:w="4680"/>
          </w:tcPr>
          <w:p>
            <w:r>
              <w:t>Salud media, en riesgo, tickets, casos, renovación %</w:t>
            </w:r>
          </w:p>
        </w:tc>
      </w:tr>
      <w:tr>
        <w:tc>
          <w:tcPr>
            <w:tcW w:type="dxa" w:w="4680"/>
          </w:tcPr>
          <w:p>
            <w:r>
              <w:t>At Risk</w:t>
            </w:r>
          </w:p>
        </w:tc>
        <w:tc>
          <w:tcPr>
            <w:tcW w:type="dxa" w:w="4680"/>
          </w:tcPr>
          <w:p>
            <w:r>
              <w:t>Hasta 8 clientes; playbook At Risk</w:t>
            </w:r>
          </w:p>
        </w:tc>
      </w:tr>
      <w:tr>
        <w:tc>
          <w:tcPr>
            <w:tcW w:type="dxa" w:w="4680"/>
          </w:tcPr>
          <w:p>
            <w:r>
              <w:t>Renewals</w:t>
            </w:r>
          </w:p>
        </w:tc>
        <w:tc>
          <w:tcPr>
            <w:tcW w:type="dxa" w:w="4680"/>
          </w:tcPr>
          <w:p>
            <w:r>
              <w:t>Ventanas renovación; playbook Renewal</w:t>
            </w:r>
          </w:p>
        </w:tc>
      </w:tr>
      <w:tr>
        <w:tc>
          <w:tcPr>
            <w:tcW w:type="dxa" w:w="4680"/>
          </w:tcPr>
          <w:p>
            <w:r>
              <w:t>Tickets</w:t>
            </w:r>
          </w:p>
        </w:tc>
        <w:tc>
          <w:tcPr>
            <w:tcW w:type="dxa" w:w="4680"/>
          </w:tcPr>
          <w:p>
            <w:r>
              <w:t>Crear, listar, cerrar tickets</w:t>
            </w:r>
          </w:p>
        </w:tc>
      </w:tr>
      <w:tr>
        <w:tc>
          <w:tcPr>
            <w:tcW w:type="dxa" w:w="4680"/>
          </w:tcPr>
          <w:p>
            <w:r>
              <w:t>Expansion</w:t>
            </w:r>
          </w:p>
        </w:tc>
        <w:tc>
          <w:tcPr>
            <w:tcW w:type="dxa" w:w="4680"/>
          </w:tcPr>
          <w:p>
            <w:r>
              <w:t>Recomendaciones upsell; playbook Expansion</w:t>
            </w:r>
          </w:p>
        </w:tc>
      </w:tr>
      <w:tr>
        <w:tc>
          <w:tcPr>
            <w:tcW w:type="dxa" w:w="4680"/>
          </w:tcPr>
          <w:p>
            <w:r>
              <w:t>Playbooks</w:t>
            </w:r>
          </w:p>
        </w:tc>
        <w:tc>
          <w:tcPr>
            <w:tcW w:type="dxa" w:w="4680"/>
          </w:tcPr>
          <w:p>
            <w:r>
              <w:t>Renewal, Rescue, Expansion, At Risk (manual por cliente)</w:t>
            </w:r>
          </w:p>
        </w:tc>
      </w:tr>
      <w:tr>
        <w:tc>
          <w:tcPr>
            <w:tcW w:type="dxa" w:w="4680"/>
          </w:tcPr>
          <w:p>
            <w:r>
              <w:t>Open Cases</w:t>
            </w:r>
          </w:p>
        </w:tc>
        <w:tc>
          <w:tcPr>
            <w:tcW w:type="dxa" w:w="4680"/>
          </w:tcPr>
          <w:p>
            <w:r>
              <w:t>Casos pendientes por tipo</w:t>
            </w:r>
          </w:p>
        </w:tc>
      </w:tr>
      <w:tr>
        <w:tc>
          <w:tcPr>
            <w:tcW w:type="dxa" w:w="4680"/>
          </w:tcPr>
          <w:p>
            <w:r>
              <w:t>Health Summary</w:t>
            </w:r>
          </w:p>
        </w:tc>
        <w:tc>
          <w:tcPr>
            <w:tcW w:type="dxa" w:w="4680"/>
          </w:tcPr>
          <w:p>
            <w:r>
              <w:t>Tabla 15 clientes con scores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9.3 Crear ticket</w:t>
      </w:r>
    </w:p>
    <w:p>
      <w:r>
        <w:rPr>
          <w:rFonts w:ascii="Segoe UI" w:hAnsi="Segoe UI" w:eastAsia="Segoe UI"/>
          <w:b w:val="0"/>
          <w:sz w:val="22"/>
        </w:rPr>
        <w:t>Formulario POST CreateTicket:</w:t>
      </w:r>
    </w:p>
    <w:p>
      <w:r>
        <w:rPr>
          <w:rFonts w:ascii="Segoe UI" w:hAnsi="Segoe UI" w:eastAsia="Segoe UI"/>
          <w:b w:val="0"/>
          <w:sz w:val="22"/>
        </w:rPr>
        <w:t>- Customer (obligatorio)</w:t>
      </w:r>
    </w:p>
    <w:p>
      <w:r>
        <w:rPr>
          <w:rFonts w:ascii="Segoe UI" w:hAnsi="Segoe UI" w:eastAsia="Segoe UI"/>
          <w:b w:val="0"/>
          <w:sz w:val="22"/>
        </w:rPr>
        <w:t>- Subject (obligatorio)</w:t>
      </w:r>
    </w:p>
    <w:p>
      <w:r>
        <w:rPr>
          <w:rFonts w:ascii="Segoe UI" w:hAnsi="Segoe UI" w:eastAsia="Segoe UI"/>
          <w:b w:val="0"/>
          <w:sz w:val="22"/>
        </w:rPr>
        <w:t>- Priority: Normal, High, Urgent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9.4 Cerrar ticket</w:t>
      </w:r>
    </w:p>
    <w:p>
      <w:r>
        <w:rPr>
          <w:rFonts w:ascii="Segoe UI" w:hAnsi="Segoe UI" w:eastAsia="Segoe UI"/>
          <w:b w:val="0"/>
          <w:sz w:val="22"/>
        </w:rPr>
        <w:t>POST CloseTicket con ticketId.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9.5 Ejecutar playbook</w:t>
      </w:r>
    </w:p>
    <w:p>
      <w:r>
        <w:rPr>
          <w:rFonts w:ascii="Segoe UI" w:hAnsi="Segoe UI" w:eastAsia="Segoe UI"/>
          <w:b w:val="0"/>
          <w:sz w:val="22"/>
        </w:rPr>
        <w:t>POST RunPlaybook con customerId y playbookType:</w:t>
      </w:r>
    </w:p>
    <w:p>
      <w:r>
        <w:rPr>
          <w:rFonts w:ascii="Segoe UI" w:hAnsi="Segoe UI" w:eastAsia="Segoe UI"/>
          <w:b w:val="0"/>
          <w:sz w:val="22"/>
        </w:rPr>
        <w:t>- PlaybookAtRisk</w:t>
      </w:r>
    </w:p>
    <w:p>
      <w:r>
        <w:rPr>
          <w:rFonts w:ascii="Segoe UI" w:hAnsi="Segoe UI" w:eastAsia="Segoe UI"/>
          <w:b w:val="0"/>
          <w:sz w:val="22"/>
        </w:rPr>
        <w:t>- PlaybookRenewal</w:t>
      </w:r>
    </w:p>
    <w:p>
      <w:r>
        <w:rPr>
          <w:rFonts w:ascii="Segoe UI" w:hAnsi="Segoe UI" w:eastAsia="Segoe UI"/>
          <w:b w:val="0"/>
          <w:sz w:val="22"/>
        </w:rPr>
        <w:t>- PlaybookRescue</w:t>
      </w:r>
    </w:p>
    <w:p>
      <w:r>
        <w:rPr>
          <w:rFonts w:ascii="Segoe UI" w:hAnsi="Segoe UI" w:eastAsia="Segoe UI"/>
          <w:b w:val="0"/>
          <w:sz w:val="22"/>
        </w:rPr>
        <w:t>- PlaybookExpansion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9.6 Playbooks automáticos (retención)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Playbook</w:t>
            </w:r>
          </w:p>
        </w:tc>
        <w:tc>
          <w:tcPr>
            <w:tcW w:type="dxa" w:w="4680"/>
          </w:tcPr>
          <w:p>
            <w:r>
              <w:t>Motor</w:t>
            </w:r>
          </w:p>
        </w:tc>
      </w:tr>
      <w:tr>
        <w:tc>
          <w:tcPr>
            <w:tcW w:type="dxa" w:w="4680"/>
          </w:tcPr>
          <w:p>
            <w:r>
              <w:t>Onboarding</w:t>
            </w:r>
          </w:p>
        </w:tc>
        <w:tc>
          <w:tcPr>
            <w:tcW w:type="dxa" w:w="4680"/>
          </w:tcPr>
          <w:p>
            <w:r>
              <w:t>RetentionAutomation tras CustomerCreated / ClosedWon</w:t>
            </w:r>
          </w:p>
        </w:tc>
      </w:tr>
      <w:tr>
        <w:tc>
          <w:tcPr>
            <w:tcW w:type="dxa" w:w="4680"/>
          </w:tcPr>
          <w:p>
            <w:r>
              <w:t>Rescue</w:t>
            </w:r>
          </w:p>
        </w:tc>
        <w:tc>
          <w:tcPr>
            <w:tcW w:type="dxa" w:w="4680"/>
          </w:tcPr>
          <w:p>
            <w:r>
              <w:t>RiskScore ≥ 70, health Critical</w:t>
            </w:r>
          </w:p>
        </w:tc>
      </w:tr>
      <w:tr>
        <w:tc>
          <w:tcPr>
            <w:tcW w:type="dxa" w:w="4680"/>
          </w:tcPr>
          <w:p>
            <w:r>
              <w:t>ReEngagement</w:t>
            </w:r>
          </w:p>
        </w:tc>
        <w:tc>
          <w:tcPr>
            <w:tcW w:type="dxa" w:w="4680"/>
          </w:tcPr>
          <w:p>
            <w:r>
              <w:t>&gt; 45 días sin contacto</w:t>
            </w:r>
          </w:p>
        </w:tc>
      </w:tr>
      <w:tr>
        <w:tc>
          <w:tcPr>
            <w:tcW w:type="dxa" w:w="4680"/>
          </w:tcPr>
          <w:p>
            <w:r>
              <w:t>Renewal</w:t>
            </w:r>
          </w:p>
        </w:tc>
        <w:tc>
          <w:tcPr>
            <w:tcW w:type="dxa" w:w="4680"/>
          </w:tcPr>
          <w:p>
            <w:r>
              <w:t>`RenewalEngine.EnforceRenewalWindowsAsync`</w:t>
            </w:r>
          </w:p>
        </w:tc>
      </w:tr>
      <w:tr>
        <w:tc>
          <w:tcPr>
            <w:tcW w:type="dxa" w:w="4680"/>
          </w:tcPr>
          <w:p>
            <w:r>
              <w:t>Expansion</w:t>
            </w:r>
          </w:p>
        </w:tc>
        <w:tc>
          <w:tcPr>
            <w:tcW w:type="dxa" w:w="4680"/>
          </w:tcPr>
          <w:p>
            <w:r>
              <w:t>`ExpansionRevenueEngine.CreateExpansionTasksAsync`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9.7 Comunicaciones automáticas</w:t>
      </w:r>
    </w:p>
    <w:p>
      <w:r>
        <w:rPr>
          <w:rFonts w:ascii="Segoe UI" w:hAnsi="Segoe UI" w:eastAsia="Segoe UI"/>
          <w:b w:val="0"/>
          <w:sz w:val="22"/>
        </w:rPr>
        <w:t>- Email onboarding tras deal ganado (si email configurado)</w:t>
      </w:r>
    </w:p>
    <w:p>
      <w:r>
        <w:rPr>
          <w:rFonts w:ascii="Segoe UI" w:hAnsi="Segoe UI" w:eastAsia="Segoe UI"/>
          <w:b w:val="0"/>
          <w:sz w:val="22"/>
        </w:rPr>
        <w:t>- Email riesgo en scan retención</w:t>
      </w:r>
    </w:p>
    <w:p>
      <w:r>
        <w:rPr>
          <w:rFonts w:ascii="Segoe UI" w:hAnsi="Segoe UI" w:eastAsia="Segoe UI"/>
          <w:b w:val="0"/>
          <w:sz w:val="22"/>
        </w:rPr>
        <w:t>- WhatsApp re-engagement si teléfono presente</w:t>
      </w:r>
    </w:p>
    <w:p>
      <w:pPr>
        <w:ind w:left="360"/>
      </w:pPr>
      <w:r>
        <w:rPr>
          <w:rFonts w:ascii="Segoe UI" w:hAnsi="Segoe UI" w:eastAsia="Segoe UI"/>
          <w:b/>
          <w:color w:val="0064B4"/>
          <w:sz w:val="22"/>
        </w:rPr>
        <w:t xml:space="preserve">NOTA: </w:t>
      </w:r>
      <w:r>
        <w:rPr>
          <w:rFonts w:ascii="Segoe UI" w:hAnsi="Segoe UI" w:eastAsia="Segoe UI"/>
          <w:b w:val="0"/>
          <w:sz w:val="22"/>
        </w:rPr>
        <w:t>Workflow `Communicate` en `/Workflows` solo log — no confundir con retención real.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9.8 Tareas CS tras deal ganado</w:t>
      </w:r>
    </w:p>
    <w:p>
      <w:r>
        <w:rPr>
          <w:rFonts w:ascii="Segoe UI" w:hAnsi="Segoe UI" w:eastAsia="Segoe UI"/>
          <w:b w:val="0"/>
          <w:sz w:val="22"/>
        </w:rPr>
        <w:t>Sales dispara; Support ejecuta:</w:t>
      </w:r>
    </w:p>
    <w:p>
      <w:r>
        <w:rPr>
          <w:rFonts w:ascii="Segoe UI" w:hAnsi="Segoe UI" w:eastAsia="Segoe UI"/>
          <w:b w:val="0"/>
          <w:sz w:val="22"/>
        </w:rPr>
        <w:t>- Día 1 — Urgent</w:t>
      </w:r>
    </w:p>
    <w:p>
      <w:r>
        <w:rPr>
          <w:rFonts w:ascii="Segoe UI" w:hAnsi="Segoe UI" w:eastAsia="Segoe UI"/>
          <w:b w:val="0"/>
          <w:sz w:val="22"/>
        </w:rPr>
        <w:t>- Día 7 — Normal</w:t>
      </w:r>
    </w:p>
    <w:p>
      <w:r>
        <w:rPr>
          <w:rFonts w:ascii="Segoe UI" w:hAnsi="Segoe UI" w:eastAsia="Segoe UI"/>
          <w:b w:val="0"/>
          <w:sz w:val="22"/>
        </w:rPr>
        <w:t>- Día 30 — Normal</w:t>
      </w:r>
    </w:p>
    <w:p>
      <w:r>
        <w:rPr>
          <w:rFonts w:ascii="Segoe UI" w:hAnsi="Segoe UI" w:eastAsia="Segoe UI"/>
          <w:b w:val="0"/>
          <w:sz w:val="22"/>
        </w:rPr>
        <w:t>Visible y completable en /Tasks.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9.9 KPI retención</w:t>
      </w:r>
    </w:p>
    <w:p>
      <w:r>
        <w:rPr>
          <w:rFonts w:ascii="Segoe UI" w:hAnsi="Segoe UI" w:eastAsia="Segoe UI"/>
          <w:b w:val="0"/>
          <w:sz w:val="22"/>
        </w:rPr>
        <w:t>CustomerKpiService calcula retention rate entre retenidos y churned en periodo analizado.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10 — Automatizaciones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10.1 Motores CS relevantes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Motor</w:t>
            </w:r>
          </w:p>
        </w:tc>
        <w:tc>
          <w:tcPr>
            <w:tcW w:type="dxa" w:w="4680"/>
          </w:tcPr>
          <w:p>
            <w:r>
              <w:t>Evento / ciclo</w:t>
            </w:r>
          </w:p>
        </w:tc>
      </w:tr>
      <w:tr>
        <w:tc>
          <w:tcPr>
            <w:tcW w:type="dxa" w:w="4680"/>
          </w:tcPr>
          <w:p>
            <w:r>
              <w:t>RetentionAutomation</w:t>
            </w:r>
          </w:p>
        </w:tc>
        <w:tc>
          <w:tcPr>
            <w:tcW w:type="dxa" w:w="4680"/>
          </w:tcPr>
          <w:p>
            <w:r>
              <w:t>CustomerCreated, DealClosed, RiskScore ≥ 70</w:t>
            </w:r>
          </w:p>
        </w:tc>
      </w:tr>
      <w:tr>
        <w:tc>
          <w:tcPr>
            <w:tcW w:type="dxa" w:w="4680"/>
          </w:tcPr>
          <w:p>
            <w:r>
              <w:t>CustomerHealthAgent</w:t>
            </w:r>
          </w:p>
        </w:tc>
        <w:tc>
          <w:tcPr>
            <w:tcW w:type="dxa" w:w="4680"/>
          </w:tcPr>
          <w:p>
            <w:r>
              <w:t>CustomerCreated</w:t>
            </w:r>
          </w:p>
        </w:tc>
      </w:tr>
      <w:tr>
        <w:tc>
          <w:tcPr>
            <w:tcW w:type="dxa" w:w="4680"/>
          </w:tcPr>
          <w:p>
            <w:r>
              <w:t>ChurnRiskAgent</w:t>
            </w:r>
          </w:p>
        </w:tc>
        <w:tc>
          <w:tcPr>
            <w:tcW w:type="dxa" w:w="4680"/>
          </w:tcPr>
          <w:p>
            <w:r>
              <w:t>RiskScore ≥ 60</w:t>
            </w:r>
          </w:p>
        </w:tc>
      </w:tr>
      <w:tr>
        <w:tc>
          <w:tcPr>
            <w:tcW w:type="dxa" w:w="4680"/>
          </w:tcPr>
          <w:p>
            <w:r>
              <w:t>RenewalEngine</w:t>
            </w:r>
          </w:p>
        </w:tc>
        <w:tc>
          <w:tcPr>
            <w:tcW w:type="dxa" w:w="4680"/>
          </w:tcPr>
          <w:p>
            <w:r>
              <w:t>Scan 15 min</w:t>
            </w:r>
          </w:p>
        </w:tc>
      </w:tr>
      <w:tr>
        <w:tc>
          <w:tcPr>
            <w:tcW w:type="dxa" w:w="4680"/>
          </w:tcPr>
          <w:p>
            <w:r>
              <w:t>ExpansionRevenueEngine</w:t>
            </w:r>
          </w:p>
        </w:tc>
        <w:tc>
          <w:tcPr>
            <w:tcW w:type="dxa" w:w="4680"/>
          </w:tcPr>
          <w:p>
            <w:r>
              <w:t>Scan 15 min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10.2 Scan cada 15 minutos</w:t>
      </w:r>
    </w:p>
    <w:p>
      <w:r>
        <w:rPr>
          <w:rFonts w:ascii="Segoe UI" w:hAnsi="Segoe UI" w:eastAsia="Segoe UI"/>
          <w:b w:val="0"/>
          <w:sz w:val="22"/>
        </w:rPr>
        <w:t>Por tenant en Worker.cs:</w:t>
      </w:r>
    </w:p>
    <w:p>
      <w:r>
        <w:rPr>
          <w:rFonts w:ascii="Segoe UI" w:hAnsi="Segoe UI" w:eastAsia="Segoe UI"/>
          <w:b w:val="0"/>
          <w:sz w:val="22"/>
        </w:rPr>
        <w:t>- Persistir salud clientes</w:t>
      </w:r>
    </w:p>
    <w:p>
      <w:r>
        <w:rPr>
          <w:rFonts w:ascii="Segoe UI" w:hAnsi="Segoe UI" w:eastAsia="Segoe UI"/>
          <w:b w:val="0"/>
          <w:sz w:val="22"/>
        </w:rPr>
        <w:t>- Rescue críticos</w:t>
      </w:r>
    </w:p>
    <w:p>
      <w:r>
        <w:rPr>
          <w:rFonts w:ascii="Segoe UI" w:hAnsi="Segoe UI" w:eastAsia="Segoe UI"/>
          <w:b w:val="0"/>
          <w:sz w:val="22"/>
        </w:rPr>
        <w:t>- Emails riesgo, renovaciones, churn alerts</w:t>
      </w:r>
    </w:p>
    <w:p>
      <w:r>
        <w:rPr>
          <w:rFonts w:ascii="Segoe UI" w:hAnsi="Segoe UI" w:eastAsia="Segoe UI"/>
          <w:b w:val="0"/>
          <w:sz w:val="22"/>
        </w:rPr>
        <w:t>- Tareas expansión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10.3 BusinessMemoryConsolidationWorker</w:t>
      </w:r>
    </w:p>
    <w:p>
      <w:r>
        <w:rPr>
          <w:rFonts w:ascii="Segoe UI" w:hAnsi="Segoe UI" w:eastAsia="Segoe UI"/>
          <w:b w:val="0"/>
          <w:sz w:val="22"/>
        </w:rPr>
        <w:t>Cada 6 horas — memoria semántica; Support lo percibe indirectamente en insights Command/Memory (lectura).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10.4 Workflows y Support</w:t>
      </w:r>
    </w:p>
    <w:p>
      <w:r>
        <w:rPr>
          <w:rFonts w:ascii="Segoe UI" w:hAnsi="Segoe UI" w:eastAsia="Segoe UI"/>
          <w:b w:val="0"/>
          <w:sz w:val="22"/>
        </w:rPr>
        <w:t>Support tiene lectura 👁 en workflows; escritura comercial de workflows limitada. Operación CS principal es CS OS + playbooks, no /Workflows.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10.5 Failed Events</w:t>
      </w:r>
    </w:p>
    <w:p>
      <w:r>
        <w:rPr>
          <w:rFonts w:ascii="Segoe UI" w:hAnsi="Segoe UI" w:eastAsia="Segoe UI"/>
          <w:b w:val="0"/>
          <w:sz w:val="22"/>
        </w:rPr>
        <w:t>Si playbook no ejecutó: revisar /FailedEvents, escalar Admin, verificar RabbitMQ/workers activos.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10.6 Limitaciones</w:t>
      </w:r>
    </w:p>
    <w:p>
      <w:r>
        <w:rPr>
          <w:rFonts w:ascii="Segoe UI" w:hAnsi="Segoe UI" w:eastAsia="Segoe UI"/>
          <w:b w:val="0"/>
          <w:sz w:val="22"/>
        </w:rPr>
        <w:t>- Communicate / ActivateAgent en WorkflowEngine: solo log</w:t>
      </w:r>
    </w:p>
    <w:p>
      <w:r>
        <w:rPr>
          <w:rFonts w:ascii="Segoe UI" w:hAnsi="Segoe UI" w:eastAsia="Segoe UI"/>
          <w:b w:val="0"/>
          <w:sz w:val="22"/>
        </w:rPr>
        <w:t>- DataQualityGuardian registrado pero no invocado</w:t>
      </w:r>
    </w:p>
    <w:p>
      <w:r>
        <w:rPr>
          <w:rFonts w:ascii="Segoe UI" w:hAnsi="Segoe UI" w:eastAsia="Segoe UI"/>
          <w:b w:val="0"/>
          <w:sz w:val="22"/>
        </w:rPr>
        <w:t>- ComplianceSecurityAgent no bloquea (TODO)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10.7 API gap — recordatorio</w:t>
      </w:r>
    </w:p>
    <w:p>
      <w:r>
        <w:rPr>
          <w:rFonts w:ascii="Segoe UI" w:hAnsi="Segoe UI" w:eastAsia="Segoe UI"/>
          <w:b w:val="0"/>
          <w:sz w:val="22"/>
        </w:rPr>
        <w:t>La automatización de dominio corre en servidor con permisos de sistema. Support no debe replicar escritura comercial vía POST /api/leads|customers|deals — &gt; RIESGO Brecha de seguridad, no función soportada.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11 — Preguntas frecuentes (100)</w:t>
      </w:r>
    </w:p>
    <w:p>
      <w:r>
        <w:rPr>
          <w:rFonts w:ascii="Segoe UI" w:hAnsi="Segoe UI" w:eastAsia="Segoe UI"/>
          <w:b w:val="0"/>
          <w:sz w:val="22"/>
        </w:rPr>
        <w:t>Audiencia: Support (support@autonomuscrm.local)</w:t>
      </w:r>
    </w:p>
    <w:p>
      <w:r>
        <w:rPr>
          <w:rFonts w:ascii="Segoe UI" w:hAnsi="Segoe UI" w:eastAsia="Segoe UI"/>
          <w:b w:val="0"/>
          <w:sz w:val="22"/>
        </w:rPr>
        <w:t>Fuente: funcionalidades reales + &gt; RIESGO Brecha API documentada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1: Conceptos CS (1–10)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 ¿Cuál es mi misión como Support?</w:t>
      </w:r>
    </w:p>
    <w:p>
      <w:r>
        <w:rPr>
          <w:rFonts w:ascii="Segoe UI" w:hAnsi="Segoe UI" w:eastAsia="Segoe UI"/>
          <w:b w:val="0"/>
          <w:sz w:val="22"/>
        </w:rPr>
        <w:t>Pregunta: ¿Cuál es mi misión como Support?</w:t>
      </w:r>
    </w:p>
    <w:p>
      <w:r>
        <w:rPr>
          <w:rFonts w:ascii="Segoe UI" w:hAnsi="Segoe UI" w:eastAsia="Segoe UI"/>
          <w:b w:val="0"/>
          <w:sz w:val="22"/>
        </w:rPr>
        <w:t>Respuesta: Retener clientes post-venta: tickets, casos, playbooks, tareas onboarding y monitoreo de salud — sin editar pipeline comercial en UI.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 ¿Customer Success es mi rol?</w:t>
      </w:r>
    </w:p>
    <w:p>
      <w:r>
        <w:rPr>
          <w:rFonts w:ascii="Segoe UI" w:hAnsi="Segoe UI" w:eastAsia="Segoe UI"/>
          <w:b w:val="0"/>
          <w:sz w:val="22"/>
        </w:rPr>
        <w:t>Pregunta: ¿Customer Success es mi rol?</w:t>
      </w:r>
    </w:p>
    <w:p>
      <w:r>
        <w:rPr>
          <w:rFonts w:ascii="Segoe UI" w:hAnsi="Segoe UI" w:eastAsia="Segoe UI"/>
          <w:b w:val="0"/>
          <w:sz w:val="22"/>
        </w:rPr>
        <w:t>Respuesta: No. Es el módulo /customer-success. Su rol RBAC es Support.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 ¿Credenciales demo?</w:t>
      </w:r>
    </w:p>
    <w:p>
      <w:r>
        <w:rPr>
          <w:rFonts w:ascii="Segoe UI" w:hAnsi="Segoe UI" w:eastAsia="Segoe UI"/>
          <w:b w:val="0"/>
          <w:sz w:val="22"/>
        </w:rPr>
        <w:t>Pregunta: ¿Credenciales demo?</w:t>
      </w:r>
    </w:p>
    <w:p>
      <w:r>
        <w:rPr>
          <w:rFonts w:ascii="Segoe UI" w:hAnsi="Segoe UI" w:eastAsia="Segoe UI"/>
          <w:b w:val="0"/>
          <w:sz w:val="22"/>
        </w:rPr>
        <w:t>Respuesta: support@autonomuscrm.local / Support123!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 ¿A dónde voy tras login?</w:t>
      </w:r>
    </w:p>
    <w:p>
      <w:r>
        <w:rPr>
          <w:rFonts w:ascii="Segoe UI" w:hAnsi="Segoe UI" w:eastAsia="Segoe UI"/>
          <w:b w:val="0"/>
          <w:sz w:val="22"/>
        </w:rPr>
        <w:t>Pregunta: ¿A dónde voy tras login?</w:t>
      </w:r>
    </w:p>
    <w:p>
      <w:r>
        <w:rPr>
          <w:rFonts w:ascii="Segoe UI" w:hAnsi="Segoe UI" w:eastAsia="Segoe UI"/>
          <w:b w:val="0"/>
          <w:sz w:val="22"/>
        </w:rPr>
        <w:t>Respuesta: /Customer360 según RoleHomeRedirect.cs.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 ¿Cuál es mi pantalla de trabajo principal?</w:t>
      </w:r>
    </w:p>
    <w:p>
      <w:r>
        <w:rPr>
          <w:rFonts w:ascii="Segoe UI" w:hAnsi="Segoe UI" w:eastAsia="Segoe UI"/>
          <w:b w:val="0"/>
          <w:sz w:val="22"/>
        </w:rPr>
        <w:t>Pregunta: ¿Cuál es mi pantalla de trabajo principal?</w:t>
      </w:r>
    </w:p>
    <w:p>
      <w:r>
        <w:rPr>
          <w:rFonts w:ascii="Segoe UI" w:hAnsi="Segoe UI" w:eastAsia="Segoe UI"/>
          <w:b w:val="0"/>
          <w:sz w:val="22"/>
        </w:rPr>
        <w:t>Respuesta: /customer-success (Customer Success OS).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 ¿Qué es post-venta en AutonomusCRM?</w:t>
      </w:r>
    </w:p>
    <w:p>
      <w:r>
        <w:rPr>
          <w:rFonts w:ascii="Segoe UI" w:hAnsi="Segoe UI" w:eastAsia="Segoe UI"/>
          <w:b w:val="0"/>
          <w:sz w:val="22"/>
        </w:rPr>
        <w:t>Pregunta: ¿Qué es post-venta en AutonomusCRM?</w:t>
      </w:r>
    </w:p>
    <w:p>
      <w:r>
        <w:rPr>
          <w:rFonts w:ascii="Segoe UI" w:hAnsi="Segoe UI" w:eastAsia="Segoe UI"/>
          <w:b w:val="0"/>
          <w:sz w:val="22"/>
        </w:rPr>
        <w:t>Respuesta: Todo lo posterior a ClosedWon o CustomerCreated: onboarding, salud, renovación, rescate, expansión.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 ¿Debo gestionar Leads?</w:t>
      </w:r>
    </w:p>
    <w:p>
      <w:r>
        <w:rPr>
          <w:rFonts w:ascii="Segoe UI" w:hAnsi="Segoe UI" w:eastAsia="Segoe UI"/>
          <w:b w:val="0"/>
          <w:sz w:val="22"/>
        </w:rPr>
        <w:t>Pregunta: ¿Debo gestionar Leads?</w:t>
      </w:r>
    </w:p>
    <w:p>
      <w:r>
        <w:rPr>
          <w:rFonts w:ascii="Segoe UI" w:hAnsi="Segoe UI" w:eastAsia="Segoe UI"/>
          <w:b w:val="0"/>
          <w:sz w:val="22"/>
        </w:rPr>
        <w:t>Respuesta: No como escritura. Leads son responsabilidad Sales; usted puede leer contexto en /Leads.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 ¿Existen roles SuperAdmin o Marketing?</w:t>
      </w:r>
    </w:p>
    <w:p>
      <w:r>
        <w:rPr>
          <w:rFonts w:ascii="Segoe UI" w:hAnsi="Segoe UI" w:eastAsia="Segoe UI"/>
          <w:b w:val="0"/>
          <w:sz w:val="22"/>
        </w:rPr>
        <w:t>Pregunta: ¿Existen roles SuperAdmin o Marketing?</w:t>
      </w:r>
    </w:p>
    <w:p>
      <w:r>
        <w:rPr>
          <w:rFonts w:ascii="Segoe UI" w:hAnsi="Segoe UI" w:eastAsia="Segoe UI"/>
          <w:b w:val="0"/>
          <w:sz w:val="22"/>
        </w:rPr>
        <w:t>Respuesta: No. Cinco roles: Admin, Manager, Sales, Support, Viewer.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 ¿Qué es un tenant?</w:t>
      </w:r>
    </w:p>
    <w:p>
      <w:r>
        <w:rPr>
          <w:rFonts w:ascii="Segoe UI" w:hAnsi="Segoe UI" w:eastAsia="Segoe UI"/>
          <w:b w:val="0"/>
          <w:sz w:val="22"/>
        </w:rPr>
        <w:t>Pregunta: ¿Qué es un tenant?</w:t>
      </w:r>
    </w:p>
    <w:p>
      <w:r>
        <w:rPr>
          <w:rFonts w:ascii="Segoe UI" w:hAnsi="Segoe UI" w:eastAsia="Segoe UI"/>
          <w:b w:val="0"/>
          <w:sz w:val="22"/>
        </w:rPr>
        <w:t>Respuesta: Su organización aislada; solo ve datos de su TenantId.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 ¿Qué es salud de cuenta?</w:t>
      </w:r>
    </w:p>
    <w:p>
      <w:r>
        <w:rPr>
          <w:rFonts w:ascii="Segoe UI" w:hAnsi="Segoe UI" w:eastAsia="Segoe UI"/>
          <w:b w:val="0"/>
          <w:sz w:val="22"/>
        </w:rPr>
        <w:t>Pregunta: ¿Qué es salud de cuenta?</w:t>
      </w:r>
    </w:p>
    <w:p>
      <w:r>
        <w:rPr>
          <w:rFonts w:ascii="Segoe UI" w:hAnsi="Segoe UI" w:eastAsia="Segoe UI"/>
          <w:b w:val="0"/>
          <w:sz w:val="22"/>
        </w:rPr>
        <w:t>Respuesta: Puntuación de ICustomerHealthEngine con clasificación (incl. Critical) usada en CS OS y playbooks.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2: Customer 360 (11–25)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11. ¿Qué es Customer 360?</w:t>
      </w:r>
    </w:p>
    <w:p>
      <w:r>
        <w:rPr>
          <w:rFonts w:ascii="Segoe UI" w:hAnsi="Segoe UI" w:eastAsia="Segoe UI"/>
          <w:b w:val="0"/>
          <w:sz w:val="22"/>
        </w:rPr>
        <w:t>Pregunta: ¿Qué es Customer 360?</w:t>
      </w:r>
    </w:p>
    <w:p>
      <w:r>
        <w:rPr>
          <w:rFonts w:ascii="Segoe UI" w:hAnsi="Segoe UI" w:eastAsia="Segoe UI"/>
          <w:b w:val="0"/>
          <w:sz w:val="22"/>
        </w:rPr>
        <w:t>Respuesta: Vista integral: perfil, deals, salud, churn ML, comunicaciones y relaciones.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12. ¿Ruta de búsqueda?</w:t>
      </w:r>
    </w:p>
    <w:p>
      <w:r>
        <w:rPr>
          <w:rFonts w:ascii="Segoe UI" w:hAnsi="Segoe UI" w:eastAsia="Segoe UI"/>
          <w:b w:val="0"/>
          <w:sz w:val="22"/>
        </w:rPr>
        <w:t>Pregunta: ¿Ruta de búsqueda?</w:t>
      </w:r>
    </w:p>
    <w:p>
      <w:r>
        <w:rPr>
          <w:rFonts w:ascii="Segoe UI" w:hAnsi="Segoe UI" w:eastAsia="Segoe UI"/>
          <w:b w:val="0"/>
          <w:sz w:val="22"/>
        </w:rPr>
        <w:t>Respuesta: /Customer360 con parámetro Q.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13. ¿Ruta detalle individual?</w:t>
      </w:r>
    </w:p>
    <w:p>
      <w:r>
        <w:rPr>
          <w:rFonts w:ascii="Segoe UI" w:hAnsi="Segoe UI" w:eastAsia="Segoe UI"/>
          <w:b w:val="0"/>
          <w:sz w:val="22"/>
        </w:rPr>
        <w:t>Pregunta: ¿Ruta detalle individual?</w:t>
      </w:r>
    </w:p>
    <w:p>
      <w:r>
        <w:rPr>
          <w:rFonts w:ascii="Segoe UI" w:hAnsi="Segoe UI" w:eastAsia="Segoe UI"/>
          <w:b w:val="0"/>
          <w:sz w:val="22"/>
        </w:rPr>
        <w:t>Respuesta: /customers/{id}/360.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14. ¿Cuántos resultados devuelve búsqueda?</w:t>
      </w:r>
    </w:p>
    <w:p>
      <w:r>
        <w:rPr>
          <w:rFonts w:ascii="Segoe UI" w:hAnsi="Segoe UI" w:eastAsia="Segoe UI"/>
          <w:b w:val="0"/>
          <w:sz w:val="22"/>
        </w:rPr>
        <w:t>Pregunta: ¿Cuántos resultados devuelve búsqueda?</w:t>
      </w:r>
    </w:p>
    <w:p>
      <w:r>
        <w:rPr>
          <w:rFonts w:ascii="Segoe UI" w:hAnsi="Segoe UI" w:eastAsia="Segoe UI"/>
          <w:b w:val="0"/>
          <w:sz w:val="22"/>
        </w:rPr>
        <w:t>Respuesta: Hasta 25 (SearchAsync).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15. ¿Dónde veo duplicados?</w:t>
      </w:r>
    </w:p>
    <w:p>
      <w:r>
        <w:rPr>
          <w:rFonts w:ascii="Segoe UI" w:hAnsi="Segoe UI" w:eastAsia="Segoe UI"/>
          <w:b w:val="0"/>
          <w:sz w:val="22"/>
        </w:rPr>
        <w:t>Pregunta: ¿Dónde veo duplicados?</w:t>
      </w:r>
    </w:p>
    <w:p>
      <w:r>
        <w:rPr>
          <w:rFonts w:ascii="Segoe UI" w:hAnsi="Segoe UI" w:eastAsia="Segoe UI"/>
          <w:b w:val="0"/>
          <w:sz w:val="22"/>
        </w:rPr>
        <w:t>Respuesta: Panel duplicates en /Customer360 vía FindDuplicatesByEmailAsync.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16. ¿Puedo fusionar duplicados?</w:t>
      </w:r>
    </w:p>
    <w:p>
      <w:r>
        <w:rPr>
          <w:rFonts w:ascii="Segoe UI" w:hAnsi="Segoe UI" w:eastAsia="Segoe UI"/>
          <w:b w:val="0"/>
          <w:sz w:val="22"/>
        </w:rPr>
        <w:t>Pregunta: ¿Puedo fusionar duplicados?</w:t>
      </w:r>
    </w:p>
    <w:p>
      <w:r>
        <w:rPr>
          <w:rFonts w:ascii="Segoe UI" w:hAnsi="Segoe UI" w:eastAsia="Segoe UI"/>
          <w:b w:val="0"/>
          <w:sz w:val="22"/>
        </w:rPr>
        <w:t>Respuesta: No desde su rol típico; escalar Admin (IdentityMergeService).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17. ¿Churn Alto/Medio/Bajo?</w:t>
      </w:r>
    </w:p>
    <w:p>
      <w:r>
        <w:rPr>
          <w:rFonts w:ascii="Segoe UI" w:hAnsi="Segoe UI" w:eastAsia="Segoe UI"/>
          <w:b w:val="0"/>
          <w:sz w:val="22"/>
        </w:rPr>
        <w:t>Pregunta: ¿Churn Alto/Medio/Bajo?</w:t>
      </w:r>
    </w:p>
    <w:p>
      <w:r>
        <w:rPr>
          <w:rFonts w:ascii="Segoe UI" w:hAnsi="Segoe UI" w:eastAsia="Segoe UI"/>
          <w:b w:val="0"/>
          <w:sz w:val="22"/>
        </w:rPr>
        <w:t>Respuesta: ML: Alto ≥60%, Medio ≥35%; bajo o N/A sin historial.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18. ¿Enlace desde 360 a CS?</w:t>
      </w:r>
    </w:p>
    <w:p>
      <w:r>
        <w:rPr>
          <w:rFonts w:ascii="Segoe UI" w:hAnsi="Segoe UI" w:eastAsia="Segoe UI"/>
          <w:b w:val="0"/>
          <w:sz w:val="22"/>
        </w:rPr>
        <w:t>Pregunta: ¿Enlace desde 360 a CS?</w:t>
      </w:r>
    </w:p>
    <w:p>
      <w:r>
        <w:rPr>
          <w:rFonts w:ascii="Segoe UI" w:hAnsi="Segoe UI" w:eastAsia="Segoe UI"/>
          <w:b w:val="0"/>
          <w:sz w:val="22"/>
        </w:rPr>
        <w:t>Respuesta: Detalle incluye botón Abrir CS OS si hay bloque CustomerSuccess.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19. ¿360 vs `/Customers`?</w:t>
      </w:r>
    </w:p>
    <w:p>
      <w:r>
        <w:rPr>
          <w:rFonts w:ascii="Segoe UI" w:hAnsi="Segoe UI" w:eastAsia="Segoe UI"/>
          <w:b w:val="0"/>
          <w:sz w:val="22"/>
        </w:rPr>
        <w:t>Pregunta: ¿360 vs /Customers?</w:t>
      </w:r>
    </w:p>
    <w:p>
      <w:r>
        <w:rPr>
          <w:rFonts w:ascii="Segoe UI" w:hAnsi="Segoe UI" w:eastAsia="Segoe UI"/>
          <w:b w:val="0"/>
          <w:sz w:val="22"/>
        </w:rPr>
        <w:t>Respuesta: 360 = búsqueda unificada y ficha rica; Customers = directorio paginado con métricas agregadas.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20. ¿Puedo editar datos en 360?</w:t>
      </w:r>
    </w:p>
    <w:p>
      <w:r>
        <w:rPr>
          <w:rFonts w:ascii="Segoe UI" w:hAnsi="Segoe UI" w:eastAsia="Segoe UI"/>
          <w:b w:val="0"/>
          <w:sz w:val="22"/>
        </w:rPr>
        <w:t>Pregunta: ¿Puedo editar datos en 360?</w:t>
      </w:r>
    </w:p>
    <w:p>
      <w:r>
        <w:rPr>
          <w:rFonts w:ascii="Segoe UI" w:hAnsi="Segoe UI" w:eastAsia="Segoe UI"/>
          <w:b w:val="0"/>
          <w:sz w:val="22"/>
        </w:rPr>
        <w:t>Respuesta: No campos comerciales POST; operación CS vía tickets/playbooks en CS OS.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21. ¿Qué servicio alimenta 360?</w:t>
      </w:r>
    </w:p>
    <w:p>
      <w:r>
        <w:rPr>
          <w:rFonts w:ascii="Segoe UI" w:hAnsi="Segoe UI" w:eastAsia="Segoe UI"/>
          <w:b w:val="0"/>
          <w:sz w:val="22"/>
        </w:rPr>
        <w:t>Pregunta: ¿Qué servicio alimenta 360?</w:t>
      </w:r>
    </w:p>
    <w:p>
      <w:r>
        <w:rPr>
          <w:rFonts w:ascii="Segoe UI" w:hAnsi="Segoe UI" w:eastAsia="Segoe UI"/>
          <w:b w:val="0"/>
          <w:sz w:val="22"/>
        </w:rPr>
        <w:t>Respuesta: ICustomer360Service e identidad IIdentityResolutionService.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22. ¿Veo deals del cliente en 360?</w:t>
      </w:r>
    </w:p>
    <w:p>
      <w:r>
        <w:rPr>
          <w:rFonts w:ascii="Segoe UI" w:hAnsi="Segoe UI" w:eastAsia="Segoe UI"/>
          <w:b w:val="0"/>
          <w:sz w:val="22"/>
        </w:rPr>
        <w:t>Pregunta: ¿Veo deals del cliente en 360?</w:t>
      </w:r>
    </w:p>
    <w:p>
      <w:r>
        <w:rPr>
          <w:rFonts w:ascii="Segoe UI" w:hAnsi="Segoe UI" w:eastAsia="Segoe UI"/>
          <w:b w:val="0"/>
          <w:sz w:val="22"/>
        </w:rPr>
        <w:t>Respuesta: Sí, contexto de oportunidades en lectura.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23. ¿Veo LTV?</w:t>
      </w:r>
    </w:p>
    <w:p>
      <w:r>
        <w:rPr>
          <w:rFonts w:ascii="Segoe UI" w:hAnsi="Segoe UI" w:eastAsia="Segoe UI"/>
          <w:b w:val="0"/>
          <w:sz w:val="22"/>
        </w:rPr>
        <w:t>Pregunta: ¿Veo LTV?</w:t>
      </w:r>
    </w:p>
    <w:p>
      <w:r>
        <w:rPr>
          <w:rFonts w:ascii="Segoe UI" w:hAnsi="Segoe UI" w:eastAsia="Segoe UI"/>
          <w:b w:val="0"/>
          <w:sz w:val="22"/>
        </w:rPr>
        <w:t>Respuesta: Sí en contexto de perfil/directorio asociado.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24. ¿Uso 360 cada mañana?</w:t>
      </w:r>
    </w:p>
    <w:p>
      <w:r>
        <w:rPr>
          <w:rFonts w:ascii="Segoe UI" w:hAnsi="Segoe UI" w:eastAsia="Segoe UI"/>
          <w:b w:val="0"/>
          <w:sz w:val="22"/>
        </w:rPr>
        <w:t>Pregunta: ¿Uso 360 cada mañana?</w:t>
      </w:r>
    </w:p>
    <w:p>
      <w:r>
        <w:rPr>
          <w:rFonts w:ascii="Segoe UI" w:hAnsi="Segoe UI" w:eastAsia="Segoe UI"/>
          <w:b w:val="0"/>
          <w:sz w:val="22"/>
        </w:rPr>
        <w:t>Respuesta: Sí, es su home; búsqueda y duplicados antes de CS 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25. ¿Búsqueda global Ctrl+K?</w:t>
      </w:r>
    </w:p>
    <w:p>
      <w:r>
        <w:rPr>
          <w:rFonts w:ascii="Segoe UI" w:hAnsi="Segoe UI" w:eastAsia="Segoe UI"/>
          <w:b w:val="0"/>
          <w:sz w:val="22"/>
        </w:rPr>
        <w:t>Pregunta: ¿Búsqueda global Ctrl+K?</w:t>
      </w:r>
    </w:p>
    <w:p>
      <w:r>
        <w:rPr>
          <w:rFonts w:ascii="Segoe UI" w:hAnsi="Segoe UI" w:eastAsia="Segoe UI"/>
          <w:b w:val="0"/>
          <w:sz w:val="22"/>
        </w:rPr>
        <w:t>Respuesta: Sí, /api/flow/search incluye rutas Customer 360.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3: Customer Success OS (26–40)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26. ¿Ruta del CS OS?</w:t>
      </w:r>
    </w:p>
    <w:p>
      <w:r>
        <w:rPr>
          <w:rFonts w:ascii="Segoe UI" w:hAnsi="Segoe UI" w:eastAsia="Segoe UI"/>
          <w:b w:val="0"/>
          <w:sz w:val="22"/>
        </w:rPr>
        <w:t>Pregunta: ¿Ruta del CS OS?</w:t>
      </w:r>
    </w:p>
    <w:p>
      <w:r>
        <w:rPr>
          <w:rFonts w:ascii="Segoe UI" w:hAnsi="Segoe UI" w:eastAsia="Segoe UI"/>
          <w:b w:val="0"/>
          <w:sz w:val="22"/>
        </w:rPr>
        <w:t>Respuesta: /customer-success; /Support redirige aquí.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27. ¿KPIs en hero?</w:t>
      </w:r>
    </w:p>
    <w:p>
      <w:r>
        <w:rPr>
          <w:rFonts w:ascii="Segoe UI" w:hAnsi="Segoe UI" w:eastAsia="Segoe UI"/>
          <w:b w:val="0"/>
          <w:sz w:val="22"/>
        </w:rPr>
        <w:t>Pregunta: ¿KPIs en hero?</w:t>
      </w:r>
    </w:p>
    <w:p>
      <w:r>
        <w:rPr>
          <w:rFonts w:ascii="Segoe UI" w:hAnsi="Segoe UI" w:eastAsia="Segoe UI"/>
          <w:b w:val="0"/>
          <w:sz w:val="22"/>
        </w:rPr>
        <w:t>Respuesta: AvgHealthScore, CustomersAtRisk, OpenTickets, OpenCases, RenewalRatePercent.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28. ¿Sección At Risk?</w:t>
      </w:r>
    </w:p>
    <w:p>
      <w:r>
        <w:rPr>
          <w:rFonts w:ascii="Segoe UI" w:hAnsi="Segoe UI" w:eastAsia="Segoe UI"/>
          <w:b w:val="0"/>
          <w:sz w:val="22"/>
        </w:rPr>
        <w:t>Pregunta: ¿Sección At Risk?</w:t>
      </w:r>
    </w:p>
    <w:p>
      <w:r>
        <w:rPr>
          <w:rFonts w:ascii="Segoe UI" w:hAnsi="Segoe UI" w:eastAsia="Segoe UI"/>
          <w:b w:val="0"/>
          <w:sz w:val="22"/>
        </w:rPr>
        <w:t>Respuesta: Lista clientes en riesgo con severidad y playbook At Risk.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29. ¿Sección Renewals?</w:t>
      </w:r>
    </w:p>
    <w:p>
      <w:r>
        <w:rPr>
          <w:rFonts w:ascii="Segoe UI" w:hAnsi="Segoe UI" w:eastAsia="Segoe UI"/>
          <w:b w:val="0"/>
          <w:sz w:val="22"/>
        </w:rPr>
        <w:t>Pregunta: ¿Sección Renewals?</w:t>
      </w:r>
    </w:p>
    <w:p>
      <w:r>
        <w:rPr>
          <w:rFonts w:ascii="Segoe UI" w:hAnsi="Segoe UI" w:eastAsia="Segoe UI"/>
          <w:b w:val="0"/>
          <w:sz w:val="22"/>
        </w:rPr>
        <w:t>Respuesta: Clientes en ventana renovación (días, valor anual, window).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30. ¿Cómo creo ticket?</w:t>
      </w:r>
    </w:p>
    <w:p>
      <w:r>
        <w:rPr>
          <w:rFonts w:ascii="Segoe UI" w:hAnsi="Segoe UI" w:eastAsia="Segoe UI"/>
          <w:b w:val="0"/>
          <w:sz w:val="22"/>
        </w:rPr>
        <w:t>Pregunta: ¿Cómo creo ticket?</w:t>
      </w:r>
    </w:p>
    <w:p>
      <w:r>
        <w:rPr>
          <w:rFonts w:ascii="Segoe UI" w:hAnsi="Segoe UI" w:eastAsia="Segoe UI"/>
          <w:b w:val="0"/>
          <w:sz w:val="22"/>
        </w:rPr>
        <w:t>Respuesta: Formulario CreateTicket: Customer, Subject, Priority (Normal/High/Urgent).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31. ¿Cómo cierro ticket?</w:t>
      </w:r>
    </w:p>
    <w:p>
      <w:r>
        <w:rPr>
          <w:rFonts w:ascii="Segoe UI" w:hAnsi="Segoe UI" w:eastAsia="Segoe UI"/>
          <w:b w:val="0"/>
          <w:sz w:val="22"/>
        </w:rPr>
        <w:t>Pregunta: ¿Cómo cierro ticket?</w:t>
      </w:r>
    </w:p>
    <w:p>
      <w:r>
        <w:rPr>
          <w:rFonts w:ascii="Segoe UI" w:hAnsi="Segoe UI" w:eastAsia="Segoe UI"/>
          <w:b w:val="0"/>
          <w:sz w:val="22"/>
        </w:rPr>
        <w:t>Respuesta: Botón Close → POST CloseTicket con ticketId.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32. ¿Tickets overdue?</w:t>
      </w:r>
    </w:p>
    <w:p>
      <w:r>
        <w:rPr>
          <w:rFonts w:ascii="Segoe UI" w:hAnsi="Segoe UI" w:eastAsia="Segoe UI"/>
          <w:b w:val="0"/>
          <w:sz w:val="22"/>
        </w:rPr>
        <w:t>Pregunta: ¿Tickets overdue?</w:t>
      </w:r>
    </w:p>
    <w:p>
      <w:r>
        <w:rPr>
          <w:rFonts w:ascii="Segoe UI" w:hAnsi="Segoe UI" w:eastAsia="Segoe UI"/>
          <w:b w:val="0"/>
          <w:sz w:val="22"/>
        </w:rPr>
        <w:t>Respuesta: Filas warn (flow-row-warn) si vencidos.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33. ¿Sección Expansion?</w:t>
      </w:r>
    </w:p>
    <w:p>
      <w:r>
        <w:rPr>
          <w:rFonts w:ascii="Segoe UI" w:hAnsi="Segoe UI" w:eastAsia="Segoe UI"/>
          <w:b w:val="0"/>
          <w:sz w:val="22"/>
        </w:rPr>
        <w:t>Pregunta: ¿Sección Expansion?</w:t>
      </w:r>
    </w:p>
    <w:p>
      <w:r>
        <w:rPr>
          <w:rFonts w:ascii="Segoe UI" w:hAnsi="Segoe UI" w:eastAsia="Segoe UI"/>
          <w:b w:val="0"/>
          <w:sz w:val="22"/>
        </w:rPr>
        <w:t>Respuesta: Recomendaciones upsell con OpportunityType y playbook Expansion.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34. ¿Playbooks manuales disponibles?</w:t>
      </w:r>
    </w:p>
    <w:p>
      <w:r>
        <w:rPr>
          <w:rFonts w:ascii="Segoe UI" w:hAnsi="Segoe UI" w:eastAsia="Segoe UI"/>
          <w:b w:val="0"/>
          <w:sz w:val="22"/>
        </w:rPr>
        <w:t>Pregunta: ¿Playbooks manuales disponibles?</w:t>
      </w:r>
    </w:p>
    <w:p>
      <w:r>
        <w:rPr>
          <w:rFonts w:ascii="Segoe UI" w:hAnsi="Segoe UI" w:eastAsia="Segoe UI"/>
          <w:b w:val="0"/>
          <w:sz w:val="22"/>
        </w:rPr>
        <w:t>Respuesta: Renewal, Rescue (Protected), Expansion, At Risk — selector Customer + RunPlaybook.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35. ¿Qué son Open Cases?</w:t>
      </w:r>
    </w:p>
    <w:p>
      <w:r>
        <w:rPr>
          <w:rFonts w:ascii="Segoe UI" w:hAnsi="Segoe UI" w:eastAsia="Segoe UI"/>
          <w:b w:val="0"/>
          <w:sz w:val="22"/>
        </w:rPr>
        <w:t>Pregunta: ¿Qué son Open Cases?</w:t>
      </w:r>
    </w:p>
    <w:p>
      <w:r>
        <w:rPr>
          <w:rFonts w:ascii="Segoe UI" w:hAnsi="Segoe UI" w:eastAsia="Segoe UI"/>
          <w:b w:val="0"/>
          <w:sz w:val="22"/>
        </w:rPr>
        <w:t>Respuesta: Casos pendientes con CaseTypeLabel, Customer, Title, Priority.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36. ¿Tabla Health Summary?</w:t>
      </w:r>
    </w:p>
    <w:p>
      <w:r>
        <w:rPr>
          <w:rFonts w:ascii="Segoe UI" w:hAnsi="Segoe UI" w:eastAsia="Segoe UI"/>
          <w:b w:val="0"/>
          <w:sz w:val="22"/>
        </w:rPr>
        <w:t>Pregunta: ¿Tabla Health Summary?</w:t>
      </w:r>
    </w:p>
    <w:p>
      <w:r>
        <w:rPr>
          <w:rFonts w:ascii="Segoe UI" w:hAnsi="Segoe UI" w:eastAsia="Segoe UI"/>
          <w:b w:val="0"/>
          <w:sz w:val="22"/>
        </w:rPr>
        <w:t>Respuesta: Hasta 15 clientes: HealthScore, AdoptionScore, EngagementScore, Classification.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37. ¿Insight actions en filas?</w:t>
      </w:r>
    </w:p>
    <w:p>
      <w:r>
        <w:rPr>
          <w:rFonts w:ascii="Segoe UI" w:hAnsi="Segoe UI" w:eastAsia="Segoe UI"/>
          <w:b w:val="0"/>
          <w:sz w:val="22"/>
        </w:rPr>
        <w:t>Pregunta: ¿Insight actions en filas?</w:t>
      </w:r>
    </w:p>
    <w:p>
      <w:r>
        <w:rPr>
          <w:rFonts w:ascii="Segoe UI" w:hAnsi="Segoe UI" w:eastAsia="Segoe UI"/>
          <w:b w:val="0"/>
          <w:sz w:val="22"/>
        </w:rPr>
        <w:t>Respuesta: Partial _FlowInsightActions con returnUrl /customer-success.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38. ¿Historial tickets cerrados?</w:t>
      </w:r>
    </w:p>
    <w:p>
      <w:r>
        <w:rPr>
          <w:rFonts w:ascii="Segoe UI" w:hAnsi="Segoe UI" w:eastAsia="Segoe UI"/>
          <w:b w:val="0"/>
          <w:sz w:val="22"/>
        </w:rPr>
        <w:t>Pregunta: ¿Historial tickets cerrados?</w:t>
      </w:r>
    </w:p>
    <w:p>
      <w:r>
        <w:rPr>
          <w:rFonts w:ascii="Segoe UI" w:hAnsi="Segoe UI" w:eastAsia="Segoe UI"/>
          <w:b w:val="0"/>
          <w:sz w:val="22"/>
        </w:rPr>
        <w:t>Respuesta: Últimos 5 en sección History bajo tickets abiertos.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39. ¿Servicio backend?</w:t>
      </w:r>
    </w:p>
    <w:p>
      <w:r>
        <w:rPr>
          <w:rFonts w:ascii="Segoe UI" w:hAnsi="Segoe UI" w:eastAsia="Segoe UI"/>
          <w:b w:val="0"/>
          <w:sz w:val="22"/>
        </w:rPr>
        <w:t>Pregunta: ¿Servicio backend?</w:t>
      </w:r>
    </w:p>
    <w:p>
      <w:r>
        <w:rPr>
          <w:rFonts w:ascii="Segoe UI" w:hAnsi="Segoe UI" w:eastAsia="Segoe UI"/>
          <w:b w:val="0"/>
          <w:sz w:val="22"/>
        </w:rPr>
        <w:t>Respuesta: ICustomerSuccessOsService.GetHomeAsync (vía PageModel).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40. ¿Puedo operar CS OS sin 360?</w:t>
      </w:r>
    </w:p>
    <w:p>
      <w:r>
        <w:rPr>
          <w:rFonts w:ascii="Segoe UI" w:hAnsi="Segoe UI" w:eastAsia="Segoe UI"/>
          <w:b w:val="0"/>
          <w:sz w:val="22"/>
        </w:rPr>
        <w:t>Pregunta: ¿Puedo operar CS OS sin 360?</w:t>
      </w:r>
    </w:p>
    <w:p>
      <w:r>
        <w:rPr>
          <w:rFonts w:ascii="Segoe UI" w:hAnsi="Segoe UI" w:eastAsia="Segoe UI"/>
          <w:b w:val="0"/>
          <w:sz w:val="22"/>
        </w:rPr>
        <w:t>Respuesta: Sí, pero 360 es home ideal para contexto previo por cliente.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4: Clientes lectura (41–50)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41. ¿Puedo crear Customer en UI?</w:t>
      </w:r>
    </w:p>
    <w:p>
      <w:r>
        <w:rPr>
          <w:rFonts w:ascii="Segoe UI" w:hAnsi="Segoe UI" w:eastAsia="Segoe UI"/>
          <w:b w:val="0"/>
          <w:sz w:val="22"/>
        </w:rPr>
        <w:t>Pregunta: ¿Puedo crear Customer en UI?</w:t>
      </w:r>
    </w:p>
    <w:p>
      <w:r>
        <w:rPr>
          <w:rFonts w:ascii="Segoe UI" w:hAnsi="Segoe UI" w:eastAsia="Segoe UI"/>
          <w:b w:val="0"/>
          <w:sz w:val="22"/>
        </w:rPr>
        <w:t>Respuesta: No. POST bloqueado por middleware comercial.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42. ¿Puedo editar Customer?</w:t>
      </w:r>
    </w:p>
    <w:p>
      <w:r>
        <w:rPr>
          <w:rFonts w:ascii="Segoe UI" w:hAnsi="Segoe UI" w:eastAsia="Segoe UI"/>
          <w:b w:val="0"/>
          <w:sz w:val="22"/>
        </w:rPr>
        <w:t>Pregunta: ¿Puedo editar Customer?</w:t>
      </w:r>
    </w:p>
    <w:p>
      <w:r>
        <w:rPr>
          <w:rFonts w:ascii="Segoe UI" w:hAnsi="Segoe UI" w:eastAsia="Segoe UI"/>
          <w:b w:val="0"/>
          <w:sz w:val="22"/>
        </w:rPr>
        <w:t>Respuesta: No en UI comercial. Solo lectura en /Customers y 360.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43. ¿Estados Customer relevantes?</w:t>
      </w:r>
    </w:p>
    <w:p>
      <w:r>
        <w:rPr>
          <w:rFonts w:ascii="Segoe UI" w:hAnsi="Segoe UI" w:eastAsia="Segoe UI"/>
          <w:b w:val="0"/>
          <w:sz w:val="22"/>
        </w:rPr>
        <w:t>Pregunta: ¿Estados Customer relevantes?</w:t>
      </w:r>
    </w:p>
    <w:p>
      <w:r>
        <w:rPr>
          <w:rFonts w:ascii="Segoe UI" w:hAnsi="Segoe UI" w:eastAsia="Segoe UI"/>
          <w:b w:val="0"/>
          <w:sz w:val="22"/>
        </w:rPr>
        <w:t>Respuesta: Prospect, Customer, VIP, Churned, Inactive.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44. ¿RiskScore &gt; 70?</w:t>
      </w:r>
    </w:p>
    <w:p>
      <w:r>
        <w:rPr>
          <w:rFonts w:ascii="Segoe UI" w:hAnsi="Segoe UI" w:eastAsia="Segoe UI"/>
          <w:b w:val="0"/>
          <w:sz w:val="22"/>
        </w:rPr>
        <w:t>Pregunta: ¿RiskScore &gt; 70?</w:t>
      </w:r>
    </w:p>
    <w:p>
      <w:r>
        <w:rPr>
          <w:rFonts w:ascii="Segoe UI" w:hAnsi="Segoe UI" w:eastAsia="Segoe UI"/>
          <w:b w:val="0"/>
          <w:sz w:val="22"/>
        </w:rPr>
        <w:t>Respuesta: Alerta en directorio; priorice playbook Rescue.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45. ¿Qué es VIP?</w:t>
      </w:r>
    </w:p>
    <w:p>
      <w:r>
        <w:rPr>
          <w:rFonts w:ascii="Segoe UI" w:hAnsi="Segoe UI" w:eastAsia="Segoe UI"/>
          <w:b w:val="0"/>
          <w:sz w:val="22"/>
        </w:rPr>
        <w:t>Pregunta: ¿Qué es VIP?</w:t>
      </w:r>
    </w:p>
    <w:p>
      <w:r>
        <w:rPr>
          <w:rFonts w:ascii="Segoe UI" w:hAnsi="Segoe UI" w:eastAsia="Segoe UI"/>
          <w:b w:val="0"/>
          <w:sz w:val="22"/>
        </w:rPr>
        <w:t>Respuesta: Segmentación automática alto valor — no cambio manual Support.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46. ¿Qué es Churned?</w:t>
      </w:r>
    </w:p>
    <w:p>
      <w:r>
        <w:rPr>
          <w:rFonts w:ascii="Segoe UI" w:hAnsi="Segoe UI" w:eastAsia="Segoe UI"/>
          <w:b w:val="0"/>
          <w:sz w:val="22"/>
        </w:rPr>
        <w:t>Pregunta: ¿Qué es Churned?</w:t>
      </w:r>
    </w:p>
    <w:p>
      <w:r>
        <w:rPr>
          <w:rFonts w:ascii="Segoe UI" w:hAnsi="Segoe UI" w:eastAsia="Segoe UI"/>
          <w:b w:val="0"/>
          <w:sz w:val="22"/>
        </w:rPr>
        <w:t>Respuesta: Cliente abandonado; usado en KPIs retención.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47. ¿Métricas en `/Customers`?</w:t>
      </w:r>
    </w:p>
    <w:p>
      <w:r>
        <w:rPr>
          <w:rFonts w:ascii="Segoe UI" w:hAnsi="Segoe UI" w:eastAsia="Segoe UI"/>
          <w:b w:val="0"/>
          <w:sz w:val="22"/>
        </w:rPr>
        <w:t>Pregunta: ¿Métricas en /Customers?</w:t>
      </w:r>
    </w:p>
    <w:p>
      <w:r>
        <w:rPr>
          <w:rFonts w:ascii="Segoe UI" w:hAnsi="Segoe UI" w:eastAsia="Segoe UI"/>
          <w:b w:val="0"/>
          <w:sz w:val="22"/>
        </w:rPr>
        <w:t>Respuesta: TotalCount, AvgLtv, HighLtvCount, HighRiskCount, AvgRisk.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48. ¿Cliente sin email?</w:t>
      </w:r>
    </w:p>
    <w:p>
      <w:r>
        <w:rPr>
          <w:rFonts w:ascii="Segoe UI" w:hAnsi="Segoe UI" w:eastAsia="Segoe UI"/>
          <w:b w:val="0"/>
          <w:sz w:val="22"/>
        </w:rPr>
        <w:t>Pregunta: ¿Cliente sin email?</w:t>
      </w:r>
    </w:p>
    <w:p>
      <w:r>
        <w:rPr>
          <w:rFonts w:ascii="Segoe UI" w:hAnsi="Segoe UI" w:eastAsia="Segoe UI"/>
          <w:b w:val="0"/>
          <w:sz w:val="22"/>
        </w:rPr>
        <w:t>Respuesta: Onboarding email automático no aplica; use teléfono/WhatsApp si disponible.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49. ¿Falta Customer comercial?</w:t>
      </w:r>
    </w:p>
    <w:p>
      <w:r>
        <w:rPr>
          <w:rFonts w:ascii="Segoe UI" w:hAnsi="Segoe UI" w:eastAsia="Segoe UI"/>
          <w:b w:val="0"/>
          <w:sz w:val="22"/>
        </w:rPr>
        <w:t>Pregunta: ¿Falta Customer comercial?</w:t>
      </w:r>
    </w:p>
    <w:p>
      <w:r>
        <w:rPr>
          <w:rFonts w:ascii="Segoe UI" w:hAnsi="Segoe UI" w:eastAsia="Segoe UI"/>
          <w:b w:val="0"/>
          <w:sz w:val="22"/>
        </w:rPr>
        <w:t>Respuesta: Escalar Sales para alta en CRM, no API workaround.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50. ¿Metadatos onboarding?</w:t>
      </w:r>
    </w:p>
    <w:p>
      <w:r>
        <w:rPr>
          <w:rFonts w:ascii="Segoe UI" w:hAnsi="Segoe UI" w:eastAsia="Segoe UI"/>
          <w:b w:val="0"/>
          <w:sz w:val="22"/>
        </w:rPr>
        <w:t>Pregunta: ¿Metadatos onboarding?</w:t>
      </w:r>
    </w:p>
    <w:p>
      <w:r>
        <w:rPr>
          <w:rFonts w:ascii="Segoe UI" w:hAnsi="Segoe UI" w:eastAsia="Segoe UI"/>
          <w:b w:val="0"/>
          <w:sz w:val="22"/>
        </w:rPr>
        <w:t>Respuesta: JourneyStage, OnboardingStarted tras eventos retención — lectura en detalle.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5: Tareas Support (51–60)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51. ¿Dónde veo tareas?</w:t>
      </w:r>
    </w:p>
    <w:p>
      <w:r>
        <w:rPr>
          <w:rFonts w:ascii="Segoe UI" w:hAnsi="Segoe UI" w:eastAsia="Segoe UI"/>
          <w:b w:val="0"/>
          <w:sz w:val="22"/>
        </w:rPr>
        <w:t>Pregunta: ¿Dónde veo tareas?</w:t>
      </w:r>
    </w:p>
    <w:p>
      <w:r>
        <w:rPr>
          <w:rFonts w:ascii="Segoe UI" w:hAnsi="Segoe UI" w:eastAsia="Segoe UI"/>
          <w:b w:val="0"/>
          <w:sz w:val="22"/>
        </w:rPr>
        <w:t>Respuesta: /Tasks.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52. ¿Puedo completar tareas?</w:t>
      </w:r>
    </w:p>
    <w:p>
      <w:r>
        <w:rPr>
          <w:rFonts w:ascii="Segoe UI" w:hAnsi="Segoe UI" w:eastAsia="Segoe UI"/>
          <w:b w:val="0"/>
          <w:sz w:val="22"/>
        </w:rPr>
        <w:t>Pregunta: ¿Puedo completar tareas?</w:t>
      </w:r>
    </w:p>
    <w:p>
      <w:r>
        <w:rPr>
          <w:rFonts w:ascii="Segoe UI" w:hAnsi="Segoe UI" w:eastAsia="Segoe UI"/>
          <w:b w:val="0"/>
          <w:sz w:val="22"/>
        </w:rPr>
        <w:t>Respuesta: Sí. Support tiene permiso Complete Task ✅.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53. ¿Tareas onboarding D0/D7/D30?</w:t>
      </w:r>
    </w:p>
    <w:p>
      <w:r>
        <w:rPr>
          <w:rFonts w:ascii="Segoe UI" w:hAnsi="Segoe UI" w:eastAsia="Segoe UI"/>
          <w:b w:val="0"/>
          <w:sz w:val="22"/>
        </w:rPr>
        <w:t>Pregunta: ¿Tareas onboarding D0/D7/D30?</w:t>
      </w:r>
    </w:p>
    <w:p>
      <w:r>
        <w:rPr>
          <w:rFonts w:ascii="Segoe UI" w:hAnsi="Segoe UI" w:eastAsia="Segoe UI"/>
          <w:b w:val="0"/>
          <w:sz w:val="22"/>
        </w:rPr>
        <w:t>Respuesta: Generadas al ClosedWon; Support las ejecuta.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54. ¿Puedo crear tarea manual?</w:t>
      </w:r>
    </w:p>
    <w:p>
      <w:r>
        <w:rPr>
          <w:rFonts w:ascii="Segoe UI" w:hAnsi="Segoe UI" w:eastAsia="Segoe UI"/>
          <w:b w:val="0"/>
          <w:sz w:val="22"/>
        </w:rPr>
        <w:t>Pregunta: ¿Puedo crear tarea manual?</w:t>
      </w:r>
    </w:p>
    <w:p>
      <w:r>
        <w:rPr>
          <w:rFonts w:ascii="Segoe UI" w:hAnsi="Segoe UI" w:eastAsia="Segoe UI"/>
          <w:b w:val="0"/>
          <w:sz w:val="22"/>
        </w:rPr>
        <w:t>Respuesta: ⚠️ Matriz indica posible &gt; RIESGO Brecha; operación estándar: completar existentes y tickets CS 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55. ¿Tareas de expansión?</w:t>
      </w:r>
    </w:p>
    <w:p>
      <w:r>
        <w:rPr>
          <w:rFonts w:ascii="Segoe UI" w:hAnsi="Segoe UI" w:eastAsia="Segoe UI"/>
          <w:b w:val="0"/>
          <w:sz w:val="22"/>
        </w:rPr>
        <w:t>Pregunta: ¿Tareas de expansión?</w:t>
      </w:r>
    </w:p>
    <w:p>
      <w:r>
        <w:rPr>
          <w:rFonts w:ascii="Segoe UI" w:hAnsi="Segoe UI" w:eastAsia="Segoe UI"/>
          <w:b w:val="0"/>
          <w:sz w:val="22"/>
        </w:rPr>
        <w:t>Respuesta: ExpansionRevenueEngine puede crearlas en scan 15 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56. ¿Tareas rescue?</w:t>
      </w:r>
    </w:p>
    <w:p>
      <w:r>
        <w:rPr>
          <w:rFonts w:ascii="Segoe UI" w:hAnsi="Segoe UI" w:eastAsia="Segoe UI"/>
          <w:b w:val="0"/>
          <w:sz w:val="22"/>
        </w:rPr>
        <w:t>Pregunta: ¿Tareas rescue?</w:t>
      </w:r>
    </w:p>
    <w:p>
      <w:r>
        <w:rPr>
          <w:rFonts w:ascii="Segoe UI" w:hAnsi="Segoe UI" w:eastAsia="Segoe UI"/>
          <w:b w:val="0"/>
          <w:sz w:val="22"/>
        </w:rPr>
        <w:t>Respuesta: Generadas por retención/playbooks en clientes críticos.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57. ¿Filtro overdue?</w:t>
      </w:r>
    </w:p>
    <w:p>
      <w:r>
        <w:rPr>
          <w:rFonts w:ascii="Segoe UI" w:hAnsi="Segoe UI" w:eastAsia="Segoe UI"/>
          <w:b w:val="0"/>
          <w:sz w:val="22"/>
        </w:rPr>
        <w:t>Pregunta: ¿Filtro overdue?</w:t>
      </w:r>
    </w:p>
    <w:p>
      <w:r>
        <w:rPr>
          <w:rFonts w:ascii="Segoe UI" w:hAnsi="Segoe UI" w:eastAsia="Segoe UI"/>
          <w:b w:val="0"/>
          <w:sz w:val="22"/>
        </w:rPr>
        <w:t>Respuesta: /Tasks?overdueOnly=true al inicio del día.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58. ¿Estados tarea?</w:t>
      </w:r>
    </w:p>
    <w:p>
      <w:r>
        <w:rPr>
          <w:rFonts w:ascii="Segoe UI" w:hAnsi="Segoe UI" w:eastAsia="Segoe UI"/>
          <w:b w:val="0"/>
          <w:sz w:val="22"/>
        </w:rPr>
        <w:t>Pregunta: ¿Estados tarea?</w:t>
      </w:r>
    </w:p>
    <w:p>
      <w:r>
        <w:rPr>
          <w:rFonts w:ascii="Segoe UI" w:hAnsi="Segoe UI" w:eastAsia="Segoe UI"/>
          <w:b w:val="0"/>
          <w:sz w:val="22"/>
        </w:rPr>
        <w:t>Respuesta: Open y Completed.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59. ¿Vinculación entidad?</w:t>
      </w:r>
    </w:p>
    <w:p>
      <w:r>
        <w:rPr>
          <w:rFonts w:ascii="Segoe UI" w:hAnsi="Segoe UI" w:eastAsia="Segoe UI"/>
          <w:b w:val="0"/>
          <w:sz w:val="22"/>
        </w:rPr>
        <w:t>Pregunta: ¿Vinculación entidad?</w:t>
      </w:r>
    </w:p>
    <w:p>
      <w:r>
        <w:rPr>
          <w:rFonts w:ascii="Segoe UI" w:hAnsi="Segoe UI" w:eastAsia="Segoe UI"/>
          <w:b w:val="0"/>
          <w:sz w:val="22"/>
        </w:rPr>
        <w:t>Respuesta: Tipo Customer/Deal + entityId para contexto.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60. ¿Ignorar tareas onboarding?</w:t>
      </w:r>
    </w:p>
    <w:p>
      <w:r>
        <w:rPr>
          <w:rFonts w:ascii="Segoe UI" w:hAnsi="Segoe UI" w:eastAsia="Segoe UI"/>
          <w:b w:val="0"/>
          <w:sz w:val="22"/>
        </w:rPr>
        <w:t>Pregunta: ¿Ignorar tareas onboarding?</w:t>
      </w:r>
    </w:p>
    <w:p>
      <w:r>
        <w:rPr>
          <w:rFonts w:ascii="Segoe UI" w:hAnsi="Segoe UI" w:eastAsia="Segoe UI"/>
          <w:b w:val="0"/>
          <w:sz w:val="22"/>
        </w:rPr>
        <w:t>Respuesta: Incumple SLA CS; cliente sin contacto D0 aumenta riesgo churn.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6: Retención y playbooks (61–75)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61. ¿Playbook Onboarding cuándo?</w:t>
      </w:r>
    </w:p>
    <w:p>
      <w:r>
        <w:rPr>
          <w:rFonts w:ascii="Segoe UI" w:hAnsi="Segoe UI" w:eastAsia="Segoe UI"/>
          <w:b w:val="0"/>
          <w:sz w:val="22"/>
        </w:rPr>
        <w:t>Pregunta: ¿Playbook Onboarding cuándo?</w:t>
      </w:r>
    </w:p>
    <w:p>
      <w:r>
        <w:rPr>
          <w:rFonts w:ascii="Segoe UI" w:hAnsi="Segoe UI" w:eastAsia="Segoe UI"/>
          <w:b w:val="0"/>
          <w:sz w:val="22"/>
        </w:rPr>
        <w:t>Respuesta: CustomerCreatedEvent o post ClosedWon.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62. ¿Playbook Rescue cuándo?</w:t>
      </w:r>
    </w:p>
    <w:p>
      <w:r>
        <w:rPr>
          <w:rFonts w:ascii="Segoe UI" w:hAnsi="Segoe UI" w:eastAsia="Segoe UI"/>
          <w:b w:val="0"/>
          <w:sz w:val="22"/>
        </w:rPr>
        <w:t>Pregunta: ¿Playbook Rescue cuándo?</w:t>
      </w:r>
    </w:p>
    <w:p>
      <w:r>
        <w:rPr>
          <w:rFonts w:ascii="Segoe UI" w:hAnsi="Segoe UI" w:eastAsia="Segoe UI"/>
          <w:b w:val="0"/>
          <w:sz w:val="22"/>
        </w:rPr>
        <w:t>Respuesta: RiskScore ≥ 70 o health Critical.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63. ¿ReEngagement cuándo?</w:t>
      </w:r>
    </w:p>
    <w:p>
      <w:r>
        <w:rPr>
          <w:rFonts w:ascii="Segoe UI" w:hAnsi="Segoe UI" w:eastAsia="Segoe UI"/>
          <w:b w:val="0"/>
          <w:sz w:val="22"/>
        </w:rPr>
        <w:t>Pregunta: ¿ReEngagement cuándo?</w:t>
      </w:r>
    </w:p>
    <w:p>
      <w:r>
        <w:rPr>
          <w:rFonts w:ascii="Segoe UI" w:hAnsi="Segoe UI" w:eastAsia="Segoe UI"/>
          <w:b w:val="0"/>
          <w:sz w:val="22"/>
        </w:rPr>
        <w:t>Respuesta: Sin contacto &gt; 45 días en scan retención.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64. ¿Playbook Renewal?</w:t>
      </w:r>
    </w:p>
    <w:p>
      <w:r>
        <w:rPr>
          <w:rFonts w:ascii="Segoe UI" w:hAnsi="Segoe UI" w:eastAsia="Segoe UI"/>
          <w:b w:val="0"/>
          <w:sz w:val="22"/>
        </w:rPr>
        <w:t>Pregunta: ¿Playbook Renewal?</w:t>
      </w:r>
    </w:p>
    <w:p>
      <w:r>
        <w:rPr>
          <w:rFonts w:ascii="Segoe UI" w:hAnsi="Segoe UI" w:eastAsia="Segoe UI"/>
          <w:b w:val="0"/>
          <w:sz w:val="22"/>
        </w:rPr>
        <w:t>Respuesta: RenewalEngine en ventanas de renovación.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65. ¿Playbook Expansion?</w:t>
      </w:r>
    </w:p>
    <w:p>
      <w:r>
        <w:rPr>
          <w:rFonts w:ascii="Segoe UI" w:hAnsi="Segoe UI" w:eastAsia="Segoe UI"/>
          <w:b w:val="0"/>
          <w:sz w:val="22"/>
        </w:rPr>
        <w:t>Pregunta: ¿Playbook Expansion?</w:t>
      </w:r>
    </w:p>
    <w:p>
      <w:r>
        <w:rPr>
          <w:rFonts w:ascii="Segoe UI" w:hAnsi="Segoe UI" w:eastAsia="Segoe UI"/>
          <w:b w:val="0"/>
          <w:sz w:val="22"/>
        </w:rPr>
        <w:t>Respuesta: Oportunidades upsell; coordinar Sales si cierra comercialmente.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66. ¿Email onboarding automático?</w:t>
      </w:r>
    </w:p>
    <w:p>
      <w:r>
        <w:rPr>
          <w:rFonts w:ascii="Segoe UI" w:hAnsi="Segoe UI" w:eastAsia="Segoe UI"/>
          <w:b w:val="0"/>
          <w:sz w:val="22"/>
        </w:rPr>
        <w:t>Pregunta: ¿Email onboarding automático?</w:t>
      </w:r>
    </w:p>
    <w:p>
      <w:r>
        <w:rPr>
          <w:rFonts w:ascii="Segoe UI" w:hAnsi="Segoe UI" w:eastAsia="Segoe UI"/>
          <w:b w:val="0"/>
          <w:sz w:val="22"/>
        </w:rPr>
        <w:t>Respuesta: Sí tras deal ganado si Customer tiene email.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67. ¿WhatsApp automático?</w:t>
      </w:r>
    </w:p>
    <w:p>
      <w:r>
        <w:rPr>
          <w:rFonts w:ascii="Segoe UI" w:hAnsi="Segoe UI" w:eastAsia="Segoe UI"/>
          <w:b w:val="0"/>
          <w:sz w:val="22"/>
        </w:rPr>
        <w:t>Pregunta: ¿WhatsApp automático?</w:t>
      </w:r>
    </w:p>
    <w:p>
      <w:r>
        <w:rPr>
          <w:rFonts w:ascii="Segoe UI" w:hAnsi="Segoe UI" w:eastAsia="Segoe UI"/>
          <w:b w:val="0"/>
          <w:sz w:val="22"/>
        </w:rPr>
        <w:t>Respuesta: Sí, plantillas re-engagement si teléfono en scan (IWhatsAppAutomationEngine).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68. ¿Scan retención frecuencia?</w:t>
      </w:r>
    </w:p>
    <w:p>
      <w:r>
        <w:rPr>
          <w:rFonts w:ascii="Segoe UI" w:hAnsi="Segoe UI" w:eastAsia="Segoe UI"/>
          <w:b w:val="0"/>
          <w:sz w:val="22"/>
        </w:rPr>
        <w:t>Pregunta: ¿Scan retención frecuencia?</w:t>
      </w:r>
    </w:p>
    <w:p>
      <w:r>
        <w:rPr>
          <w:rFonts w:ascii="Segoe UI" w:hAnsi="Segoe UI" w:eastAsia="Segoe UI"/>
          <w:b w:val="0"/>
          <w:sz w:val="22"/>
        </w:rPr>
        <w:t>Respuesta: Cada 15 minutos por tenant.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69. ¿Qué hace scan retención?</w:t>
      </w:r>
    </w:p>
    <w:p>
      <w:r>
        <w:rPr>
          <w:rFonts w:ascii="Segoe UI" w:hAnsi="Segoe UI" w:eastAsia="Segoe UI"/>
          <w:b w:val="0"/>
          <w:sz w:val="22"/>
        </w:rPr>
        <w:t>Pregunta: ¿Qué hace scan retención?</w:t>
      </w:r>
    </w:p>
    <w:p>
      <w:r>
        <w:rPr>
          <w:rFonts w:ascii="Segoe UI" w:hAnsi="Segoe UI" w:eastAsia="Segoe UI"/>
          <w:b w:val="0"/>
          <w:sz w:val="22"/>
        </w:rPr>
        <w:t>Respuesta: Salud, rescue, emails riesgo, renovaciones, churn alerts, expansión.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70. ¿RetentionAutomation en DealClosed?</w:t>
      </w:r>
    </w:p>
    <w:p>
      <w:r>
        <w:rPr>
          <w:rFonts w:ascii="Segoe UI" w:hAnsi="Segoe UI" w:eastAsia="Segoe UI"/>
          <w:b w:val="0"/>
          <w:sz w:val="22"/>
        </w:rPr>
        <w:t>Pregunta: ¿RetentionAutomation en DealClosed?</w:t>
      </w:r>
    </w:p>
    <w:p>
      <w:r>
        <w:rPr>
          <w:rFonts w:ascii="Segoe UI" w:hAnsi="Segoe UI" w:eastAsia="Segoe UI"/>
          <w:b w:val="0"/>
          <w:sz w:val="22"/>
        </w:rPr>
        <w:t>Respuesta: Actualiza Customer, LTV, metadata compra, posible contrato anual.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71. ¿CustomerRiskAgent?</w:t>
      </w:r>
    </w:p>
    <w:p>
      <w:r>
        <w:rPr>
          <w:rFonts w:ascii="Segoe UI" w:hAnsi="Segoe UI" w:eastAsia="Segoe UI"/>
          <w:b w:val="0"/>
          <w:sz w:val="22"/>
        </w:rPr>
        <w:t>Pregunta: ¿CustomerRiskAgent?</w:t>
      </w:r>
    </w:p>
    <w:p>
      <w:r>
        <w:rPr>
          <w:rFonts w:ascii="Segoe UI" w:hAnsi="Segoe UI" w:eastAsia="Segoe UI"/>
          <w:b w:val="0"/>
          <w:sz w:val="22"/>
        </w:rPr>
        <w:t>Respuesta: Calcula risk score en CustomerCreated.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72. ¿ChurnRiskAgent?</w:t>
      </w:r>
    </w:p>
    <w:p>
      <w:r>
        <w:rPr>
          <w:rFonts w:ascii="Segoe UI" w:hAnsi="Segoe UI" w:eastAsia="Segoe UI"/>
          <w:b w:val="0"/>
          <w:sz w:val="22"/>
        </w:rPr>
        <w:t>Pregunta: ¿ChurnRiskAgent?</w:t>
      </w:r>
    </w:p>
    <w:p>
      <w:r>
        <w:rPr>
          <w:rFonts w:ascii="Segoe UI" w:hAnsi="Segoe UI" w:eastAsia="Segoe UI"/>
          <w:b w:val="0"/>
          <w:sz w:val="22"/>
        </w:rPr>
        <w:t>Respuesta: Acciones cuando RiskScore ≥ 60.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73. ¿Ejecutar playbook desde CS OS?</w:t>
      </w:r>
    </w:p>
    <w:p>
      <w:r>
        <w:rPr>
          <w:rFonts w:ascii="Segoe UI" w:hAnsi="Segoe UI" w:eastAsia="Segoe UI"/>
          <w:b w:val="0"/>
          <w:sz w:val="22"/>
        </w:rPr>
        <w:t>Pregunta: ¿Ejecutar playbook desde CS OS?</w:t>
      </w:r>
    </w:p>
    <w:p>
      <w:r>
        <w:rPr>
          <w:rFonts w:ascii="Segoe UI" w:hAnsi="Segoe UI" w:eastAsia="Segoe UI"/>
          <w:b w:val="0"/>
          <w:sz w:val="22"/>
        </w:rPr>
        <w:t>Respuesta: POST RunPlaybook con customerId y playbookType.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74. ¿Playbooks en `/command/playbooks`?</w:t>
      </w:r>
    </w:p>
    <w:p>
      <w:r>
        <w:rPr>
          <w:rFonts w:ascii="Segoe UI" w:hAnsi="Segoe UI" w:eastAsia="Segoe UI"/>
          <w:b w:val="0"/>
          <w:sz w:val="22"/>
        </w:rPr>
        <w:t>Pregunta: ¿Playbooks en /command/playbooks?</w:t>
      </w:r>
    </w:p>
    <w:p>
      <w:r>
        <w:rPr>
          <w:rFonts w:ascii="Segoe UI" w:hAnsi="Segoe UI" w:eastAsia="Segoe UI"/>
          <w:b w:val="0"/>
          <w:sz w:val="22"/>
        </w:rPr>
        <w:t>Respuesta: Vista estados autónomos — consulta; operación diaria en CS 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75. ¿KPI retention rate?</w:t>
      </w:r>
    </w:p>
    <w:p>
      <w:r>
        <w:rPr>
          <w:rFonts w:ascii="Segoe UI" w:hAnsi="Segoe UI" w:eastAsia="Segoe UI"/>
          <w:b w:val="0"/>
          <w:sz w:val="22"/>
        </w:rPr>
        <w:t>Pregunta: ¿KPI retention rate?</w:t>
      </w:r>
    </w:p>
    <w:p>
      <w:r>
        <w:rPr>
          <w:rFonts w:ascii="Segoe UI" w:hAnsi="Segoe UI" w:eastAsia="Segoe UI"/>
          <w:b w:val="0"/>
          <w:sz w:val="22"/>
        </w:rPr>
        <w:t>Respuesta: CustomerKpiService en analítica 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7: Permisos y &gt; **RIESGO** Brecha API (76–85)</w:t>
      </w:r>
    </w:p>
    <w:p>
      <w:r>
        <w:rPr>
          <w:rFonts w:ascii="Segoe UI" w:hAnsi="Segoe UI" w:eastAsia="Segoe UI"/>
          <w:b/>
          <w:sz w:val="22"/>
        </w:rPr>
        <w:t>76. ¿Por qué &gt; **ADVERTENCIA** Access Denied al crear Lead?</w:t>
      </w:r>
    </w:p>
    <w:p>
      <w:r>
        <w:rPr>
          <w:rFonts w:ascii="Segoe UI" w:hAnsi="Segoe UI" w:eastAsia="Segoe UI"/>
          <w:b w:val="0"/>
          <w:sz w:val="22"/>
        </w:rPr>
        <w:t>control de escritura comercial del sistema bloquea POST comercial UI para Support.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77. ¿Puedo calificar Lead?</w:t>
      </w:r>
    </w:p>
    <w:p>
      <w:r>
        <w:rPr>
          <w:rFonts w:ascii="Segoe UI" w:hAnsi="Segoe UI" w:eastAsia="Segoe UI"/>
          <w:b w:val="0"/>
          <w:sz w:val="22"/>
        </w:rPr>
        <w:t>Pregunta: ¿Puedo calificar Lead?</w:t>
      </w:r>
    </w:p>
    <w:p>
      <w:r>
        <w:rPr>
          <w:rFonts w:ascii="Segoe UI" w:hAnsi="Segoe UI" w:eastAsia="Segoe UI"/>
          <w:b w:val="0"/>
          <w:sz w:val="22"/>
        </w:rPr>
        <w:t>Respuesta: No en UI. Solo Admin, Manager, Sales.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78. ¿Puedo mover deal de etapa?</w:t>
      </w:r>
    </w:p>
    <w:p>
      <w:r>
        <w:rPr>
          <w:rFonts w:ascii="Segoe UI" w:hAnsi="Segoe UI" w:eastAsia="Segoe UI"/>
          <w:b w:val="0"/>
          <w:sz w:val="22"/>
        </w:rPr>
        <w:t>Pregunta: ¿Puedo mover deal de etapa?</w:t>
      </w:r>
    </w:p>
    <w:p>
      <w:r>
        <w:rPr>
          <w:rFonts w:ascii="Segoe UI" w:hAnsi="Segoe UI" w:eastAsia="Segoe UI"/>
          <w:b w:val="0"/>
          <w:sz w:val="22"/>
        </w:rPr>
        <w:t>Respuesta: No en UI. Escalar Sales.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79. ¿Puedo entrar `/Users`?</w:t>
      </w:r>
    </w:p>
    <w:p>
      <w:r>
        <w:rPr>
          <w:rFonts w:ascii="Segoe UI" w:hAnsi="Segoe UI" w:eastAsia="Segoe UI"/>
          <w:b w:val="0"/>
          <w:sz w:val="22"/>
        </w:rPr>
        <w:t>Pregunta: ¿Puedo entrar /Users?</w:t>
      </w:r>
    </w:p>
    <w:p>
      <w:r>
        <w:rPr>
          <w:rFonts w:ascii="Segoe UI" w:hAnsi="Segoe UI" w:eastAsia="Segoe UI"/>
          <w:b w:val="0"/>
          <w:sz w:val="22"/>
        </w:rPr>
        <w:t>Respuesta: No. Admin/Manager only.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80. ¿Puedo entrar `/Settings`?</w:t>
      </w:r>
    </w:p>
    <w:p>
      <w:r>
        <w:rPr>
          <w:rFonts w:ascii="Segoe UI" w:hAnsi="Segoe UI" w:eastAsia="Segoe UI"/>
          <w:b w:val="0"/>
          <w:sz w:val="22"/>
        </w:rPr>
        <w:t>Pregunta: ¿Puedo entrar /Settings?</w:t>
      </w:r>
    </w:p>
    <w:p>
      <w:r>
        <w:rPr>
          <w:rFonts w:ascii="Segoe UI" w:hAnsi="Segoe UI" w:eastAsia="Segoe UI"/>
          <w:b w:val="0"/>
          <w:sz w:val="22"/>
        </w:rPr>
        <w:t>Respuesta: No.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/>
          <w:sz w:val="22"/>
        </w:rPr>
        <w:t>81. ¿Qué es la &gt; **RIESGO** Brecha API?</w:t>
      </w:r>
    </w:p>
    <w:p>
      <w:r>
        <w:rPr>
          <w:rFonts w:ascii="Segoe UI" w:hAnsi="Segoe UI" w:eastAsia="Segoe UI"/>
          <w:b w:val="0"/>
          <w:sz w:val="22"/>
        </w:rPr>
        <w:t>Registrar un nuevo prospecto (API), /customers, /deals exigen autenticación sin filtro rol — UI bloquea, API no.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82. ¿Debo usar API para escribir comercial?</w:t>
      </w:r>
    </w:p>
    <w:p>
      <w:r>
        <w:rPr>
          <w:rFonts w:ascii="Segoe UI" w:hAnsi="Segoe UI" w:eastAsia="Segoe UI"/>
          <w:b w:val="0"/>
          <w:sz w:val="22"/>
        </w:rPr>
        <w:t>Pregunta: ¿Debo usar API para escribir comercial?</w:t>
      </w:r>
    </w:p>
    <w:p>
      <w:r>
        <w:rPr>
          <w:rFonts w:ascii="Segoe UI" w:hAnsi="Segoe UI" w:eastAsia="Segoe UI"/>
          <w:b w:val="0"/>
          <w:sz w:val="22"/>
        </w:rPr>
        <w:t>Respuesta: No. Es riesgo de seguridad; reporte a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83. ¿Support vs Viewer en API?</w:t>
      </w:r>
    </w:p>
    <w:p>
      <w:r>
        <w:rPr>
          <w:rFonts w:ascii="Segoe UI" w:hAnsi="Segoe UI" w:eastAsia="Segoe UI"/>
          <w:b w:val="0"/>
          <w:sz w:val="22"/>
        </w:rPr>
        <w:t>Pregunta: ¿Support vs Viewer en API?</w:t>
      </w:r>
    </w:p>
    <w:p>
      <w:r>
        <w:rPr>
          <w:rFonts w:ascii="Segoe UI" w:hAnsi="Segoe UI" w:eastAsia="Segoe UI"/>
          <w:b w:val="0"/>
          <w:sz w:val="22"/>
        </w:rPr>
        <w:t>Respuesta: Ambos bloqueados en UI; ambos ⚠️ en API comercial POST.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84. ¿RequireSales aplicado en API?</w:t>
      </w:r>
    </w:p>
    <w:p>
      <w:r>
        <w:rPr>
          <w:rFonts w:ascii="Segoe UI" w:hAnsi="Segoe UI" w:eastAsia="Segoe UI"/>
          <w:b w:val="0"/>
          <w:sz w:val="22"/>
        </w:rPr>
        <w:t>Pregunta: ¿RequireSales aplicado en API?</w:t>
      </w:r>
    </w:p>
    <w:p>
      <w:r>
        <w:rPr>
          <w:rFonts w:ascii="Segoe UI" w:hAnsi="Segoe UI" w:eastAsia="Segoe UI"/>
          <w:b w:val="0"/>
          <w:sz w:val="22"/>
        </w:rPr>
        <w:t>Respuesta: Registrado pero no aplicado en controllers comerciales según inventario.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85. ¿Qué reportar a Admin?</w:t>
      </w:r>
    </w:p>
    <w:p>
      <w:r>
        <w:rPr>
          <w:rFonts w:ascii="Segoe UI" w:hAnsi="Segoe UI" w:eastAsia="Segoe UI"/>
          <w:b w:val="0"/>
          <w:sz w:val="22"/>
        </w:rPr>
        <w:t>Pregunta: ¿Qué reportar a Admin?</w:t>
      </w:r>
    </w:p>
    <w:p>
      <w:r>
        <w:rPr>
          <w:rFonts w:ascii="Segoe UI" w:hAnsi="Segoe UI" w:eastAsia="Segoe UI"/>
          <w:b w:val="0"/>
          <w:sz w:val="22"/>
        </w:rPr>
        <w:t>Respuesta: Intentos de bypass API, Failed Events, integraciones rotas.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8: Navegación Support (86–93)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86. ¿Cuántos ítems menú lateral?</w:t>
      </w:r>
    </w:p>
    <w:p>
      <w:r>
        <w:rPr>
          <w:rFonts w:ascii="Segoe UI" w:hAnsi="Segoe UI" w:eastAsia="Segoe UI"/>
          <w:b w:val="0"/>
          <w:sz w:val="22"/>
        </w:rPr>
        <w:t>Pregunta: ¿Cuántos ítems menú lateral?</w:t>
      </w:r>
    </w:p>
    <w:p>
      <w:r>
        <w:rPr>
          <w:rFonts w:ascii="Segoe UI" w:hAnsi="Segoe UI" w:eastAsia="Segoe UI"/>
          <w:b w:val="0"/>
          <w:sz w:val="22"/>
        </w:rPr>
        <w:t>Respuesta: 19 — verá Users/Settings pero &gt; ADVERTENCIA Access Denied al entrar.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87. ¿Revenue OS para Support?</w:t>
      </w:r>
    </w:p>
    <w:p>
      <w:r>
        <w:rPr>
          <w:rFonts w:ascii="Segoe UI" w:hAnsi="Segoe UI" w:eastAsia="Segoe UI"/>
          <w:b w:val="0"/>
          <w:sz w:val="22"/>
        </w:rPr>
        <w:t>Pregunta: ¿Revenue OS para Support?</w:t>
      </w:r>
    </w:p>
    <w:p>
      <w:r>
        <w:rPr>
          <w:rFonts w:ascii="Segoe UI" w:hAnsi="Segoe UI" w:eastAsia="Segoe UI"/>
          <w:b w:val="0"/>
          <w:sz w:val="22"/>
        </w:rPr>
        <w:t>Respuesta: Lectura 👁 en /revenue — contexto ingresos, no edición.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88. ¿Deals lectura?</w:t>
      </w:r>
    </w:p>
    <w:p>
      <w:r>
        <w:rPr>
          <w:rFonts w:ascii="Segoe UI" w:hAnsi="Segoe UI" w:eastAsia="Segoe UI"/>
          <w:b w:val="0"/>
          <w:sz w:val="22"/>
        </w:rPr>
        <w:t>Pregunta: ¿Deals lectura?</w:t>
      </w:r>
    </w:p>
    <w:p>
      <w:r>
        <w:rPr>
          <w:rFonts w:ascii="Segoe UI" w:hAnsi="Segoe UI" w:eastAsia="Segoe UI"/>
          <w:b w:val="0"/>
          <w:sz w:val="22"/>
        </w:rPr>
        <w:t>Respuesta: Sí /Deals 👁 — contexto pipeline sin POST.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89. ¿Leads lectura?</w:t>
      </w:r>
    </w:p>
    <w:p>
      <w:r>
        <w:rPr>
          <w:rFonts w:ascii="Segoe UI" w:hAnsi="Segoe UI" w:eastAsia="Segoe UI"/>
          <w:b w:val="0"/>
          <w:sz w:val="22"/>
        </w:rPr>
        <w:t>Pregunta: ¿Leads lectura?</w:t>
      </w:r>
    </w:p>
    <w:p>
      <w:r>
        <w:rPr>
          <w:rFonts w:ascii="Segoe UI" w:hAnsi="Segoe UI" w:eastAsia="Segoe UI"/>
          <w:b w:val="0"/>
          <w:sz w:val="22"/>
        </w:rPr>
        <w:t>Respuesta: Sí /Leads 👁.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90. ¿Trust Studio?</w:t>
      </w:r>
    </w:p>
    <w:p>
      <w:r>
        <w:rPr>
          <w:rFonts w:ascii="Segoe UI" w:hAnsi="Segoe UI" w:eastAsia="Segoe UI"/>
          <w:b w:val="0"/>
          <w:sz w:val="22"/>
        </w:rPr>
        <w:t>Pregunta: ¿Trust Studio?</w:t>
      </w:r>
    </w:p>
    <w:p>
      <w:r>
        <w:rPr>
          <w:rFonts w:ascii="Segoe UI" w:hAnsi="Segoe UI" w:eastAsia="Segoe UI"/>
          <w:b w:val="0"/>
          <w:sz w:val="22"/>
        </w:rPr>
        <w:t>Respuesta: Lectura 👁; aprobación HITL Manager/Admin.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91. ¿Command Center?</w:t>
      </w:r>
    </w:p>
    <w:p>
      <w:r>
        <w:rPr>
          <w:rFonts w:ascii="Segoe UI" w:hAnsi="Segoe UI" w:eastAsia="Segoe UI"/>
          <w:b w:val="0"/>
          <w:sz w:val="22"/>
        </w:rPr>
        <w:t>Pregunta: ¿Command Center?</w:t>
      </w:r>
    </w:p>
    <w:p>
      <w:r>
        <w:rPr>
          <w:rFonts w:ascii="Segoe UI" w:hAnsi="Segoe UI" w:eastAsia="Segoe UI"/>
          <w:b w:val="0"/>
          <w:sz w:val="22"/>
        </w:rPr>
        <w:t>Respuesta: Consulta métricas IA 7/30 días en /.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92. ¿Integraciones `/Integrations`?</w:t>
      </w:r>
    </w:p>
    <w:p>
      <w:r>
        <w:rPr>
          <w:rFonts w:ascii="Segoe UI" w:hAnsi="Segoe UI" w:eastAsia="Segoe UI"/>
          <w:b w:val="0"/>
          <w:sz w:val="22"/>
        </w:rPr>
        <w:t>Pregunta: ¿Integraciones /Integrations?</w:t>
      </w:r>
    </w:p>
    <w:p>
      <w:r>
        <w:rPr>
          <w:rFonts w:ascii="Segoe UI" w:hAnsi="Segoe UI" w:eastAsia="Segoe UI"/>
          <w:b w:val="0"/>
          <w:sz w:val="22"/>
        </w:rPr>
        <w:t>Respuesta: Lectura 👁; OAuth típico Admin/Manager.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93. ¿Failed Events?</w:t>
      </w:r>
    </w:p>
    <w:p>
      <w:r>
        <w:rPr>
          <w:rFonts w:ascii="Segoe UI" w:hAnsi="Segoe UI" w:eastAsia="Segoe UI"/>
          <w:b w:val="0"/>
          <w:sz w:val="22"/>
        </w:rPr>
        <w:t>Pregunta: ¿Failed Events?</w:t>
      </w:r>
    </w:p>
    <w:p>
      <w:r>
        <w:rPr>
          <w:rFonts w:ascii="Segoe UI" w:hAnsi="Segoe UI" w:eastAsia="Segoe UI"/>
          <w:b w:val="0"/>
          <w:sz w:val="22"/>
        </w:rPr>
        <w:t>Respuesta: /FailedEvents lectura — escalar Admin si eventos CS fallan.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9: Automatizaciones y errores (94–100)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94. ¿Workflow Communicate envía email?</w:t>
      </w:r>
    </w:p>
    <w:p>
      <w:r>
        <w:rPr>
          <w:rFonts w:ascii="Segoe UI" w:hAnsi="Segoe UI" w:eastAsia="Segoe UI"/>
          <w:b w:val="0"/>
          <w:sz w:val="22"/>
        </w:rPr>
        <w:t>Pregunta: ¿Workflow Communicate envía email?</w:t>
      </w:r>
    </w:p>
    <w:p>
      <w:r>
        <w:rPr>
          <w:rFonts w:ascii="Segoe UI" w:hAnsi="Segoe UI" w:eastAsia="Segoe UI"/>
          <w:b w:val="0"/>
          <w:sz w:val="22"/>
        </w:rPr>
        <w:t>Respuesta: No — solo log. Retención real usa motores CS distintos.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95. ¿Workers usan LLM?</w:t>
      </w:r>
    </w:p>
    <w:p>
      <w:r>
        <w:rPr>
          <w:rFonts w:ascii="Segoe UI" w:hAnsi="Segoe UI" w:eastAsia="Segoe UI"/>
          <w:b w:val="0"/>
          <w:sz w:val="22"/>
        </w:rPr>
        <w:t>Pregunta: ¿Workers usan LLM?</w:t>
      </w:r>
    </w:p>
    <w:p>
      <w:r>
        <w:rPr>
          <w:rFonts w:ascii="Segoe UI" w:hAnsi="Segoe UI" w:eastAsia="Segoe UI"/>
          <w:b w:val="0"/>
          <w:sz w:val="22"/>
        </w:rPr>
        <w:t>Respuesta: No en AutonomusCRM.Workers; ML enterprise sí para churn/expansión.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96. ¿Playbook no ejecutó?</w:t>
      </w:r>
    </w:p>
    <w:p>
      <w:r>
        <w:rPr>
          <w:rFonts w:ascii="Segoe UI" w:hAnsi="Segoe UI" w:eastAsia="Segoe UI"/>
          <w:b w:val="0"/>
          <w:sz w:val="22"/>
        </w:rPr>
        <w:t>Pregunta: ¿Playbook no ejecutó?</w:t>
      </w:r>
    </w:p>
    <w:p>
      <w:r>
        <w:rPr>
          <w:rFonts w:ascii="Segoe UI" w:hAnsi="Segoe UI" w:eastAsia="Segoe UI"/>
          <w:b w:val="0"/>
          <w:sz w:val="22"/>
        </w:rPr>
        <w:t>Respuesta: Revise /FailedEvents, workers Docker, RabbitMQ; escale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97. ¿No veo churn en 360?</w:t>
      </w:r>
    </w:p>
    <w:p>
      <w:r>
        <w:rPr>
          <w:rFonts w:ascii="Segoe UI" w:hAnsi="Segoe UI" w:eastAsia="Segoe UI"/>
          <w:b w:val="0"/>
          <w:sz w:val="22"/>
        </w:rPr>
        <w:t>Pregunta: ¿No veo churn en 360?</w:t>
      </w:r>
    </w:p>
    <w:p>
      <w:r>
        <w:rPr>
          <w:rFonts w:ascii="Segoe UI" w:hAnsi="Segoe UI" w:eastAsia="Segoe UI"/>
          <w:b w:val="0"/>
          <w:sz w:val="22"/>
        </w:rPr>
        <w:t>Respuesta: ML sin historial suficiente — riesgo bajo o sin bullet.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98. ¿Cliente en riesgo pero sin ticket?</w:t>
      </w:r>
    </w:p>
    <w:p>
      <w:r>
        <w:rPr>
          <w:rFonts w:ascii="Segoe UI" w:hAnsi="Segoe UI" w:eastAsia="Segoe UI"/>
          <w:b w:val="0"/>
          <w:sz w:val="22"/>
        </w:rPr>
        <w:t>Pregunta: ¿Cliente en riesgo pero sin ticket?</w:t>
      </w:r>
    </w:p>
    <w:p>
      <w:r>
        <w:rPr>
          <w:rFonts w:ascii="Segoe UI" w:hAnsi="Segoe UI" w:eastAsia="Segoe UI"/>
          <w:b w:val="0"/>
          <w:sz w:val="22"/>
        </w:rPr>
        <w:t>Respuesta: Cree ticket Urgent en CS OS y ejecute playbook At Risk.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99. ¿Oportunidad expansión detectada?</w:t>
      </w:r>
    </w:p>
    <w:p>
      <w:r>
        <w:rPr>
          <w:rFonts w:ascii="Segoe UI" w:hAnsi="Segoe UI" w:eastAsia="Segoe UI"/>
          <w:b w:val="0"/>
          <w:sz w:val="22"/>
        </w:rPr>
        <w:t>Pregunta: ¿Oportunidad expansión detectada?</w:t>
      </w:r>
    </w:p>
    <w:p>
      <w:r>
        <w:rPr>
          <w:rFonts w:ascii="Segoe UI" w:hAnsi="Segoe UI" w:eastAsia="Segoe UI"/>
          <w:b w:val="0"/>
          <w:sz w:val="22"/>
        </w:rPr>
        <w:t>Respuesta: Playbook Expansion + notificar Sales con CustomerId — no crear deal usted.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100. ¿Práctica seguridad Support?</w:t>
      </w:r>
    </w:p>
    <w:p>
      <w:r>
        <w:rPr>
          <w:rFonts w:ascii="Segoe UI" w:hAnsi="Segoe UI" w:eastAsia="Segoe UI"/>
          <w:b w:val="0"/>
          <w:sz w:val="22"/>
        </w:rPr>
        <w:t>Pregunta: ¿Práctica seguridad Support?</w:t>
      </w:r>
    </w:p>
    <w:p>
      <w:r>
        <w:rPr>
          <w:rFonts w:ascii="Segoe UI" w:hAnsi="Segoe UI" w:eastAsia="Segoe UI"/>
          <w:b w:val="0"/>
          <w:sz w:val="22"/>
        </w:rPr>
        <w:t>Respuesta: Use solo UI autorizada; no explote &gt; RIESGO Brecha API; escale oportunidades a Sales y incidentes a Admin; complete tareas D0/D7/D30 y cierre tickets abiertos diariamente.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*Fin del manual Support — 11 capítulos, 100 FAQ. Referencias: Documentation/ROLE_PERMISSION_MATRIX.md, docs/enterprise-manual/05_AUTOMATION_CATALOG.md, AutonomusCRM.API/Pages/CustomerSuccess.cshtml.*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Support User Manual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