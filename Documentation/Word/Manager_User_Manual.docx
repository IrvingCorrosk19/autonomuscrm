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Manual de Usuario — Gerente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Manager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Supervisión de ingresos, usuarios, Trust Studio y pipeline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Gerentes comerciales y operativos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1. Quién es este rol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Definición</w:t>
      </w:r>
    </w:p>
    <w:p>
      <w:r>
        <w:rPr>
          <w:rFonts w:ascii="Segoe UI" w:hAnsi="Segoe UI" w:eastAsia="Segoe UI"/>
          <w:b w:val="0"/>
          <w:sz w:val="22"/>
        </w:rPr>
        <w:t>El Manager es el gerente de operaciones comerciales y de equipo dentro del tenant. En el seed demo corresponde a María Gerente (manager@autonomuscrm.local). Comparte con Admin la escritura comercial completa, gestión de usuarios en UI, Settings, Trust Studio y home en Executive OS. La diferencia crítica frente a Admin: no puede ejecutar POST api/tenants ni POST api/users (política RequireAdmin).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Trust Studio — /TrustInbox]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Objetivos estratégicos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Objetivo</w:t>
            </w:r>
          </w:p>
        </w:tc>
        <w:tc>
          <w:tcPr>
            <w:tcW w:type="dxa" w:w="4680"/>
          </w:tcPr>
          <w:p>
            <w:r>
              <w:t>Descripción</w:t>
            </w:r>
          </w:p>
        </w:tc>
      </w:tr>
      <w:tr>
        <w:tc>
          <w:tcPr>
            <w:tcW w:type="dxa" w:w="4680"/>
          </w:tcPr>
          <w:p>
            <w:r>
              <w:t>Supervisar ingresos</w:t>
            </w:r>
          </w:p>
        </w:tc>
        <w:tc>
          <w:tcPr>
            <w:tcW w:type="dxa" w:w="4680"/>
          </w:tcPr>
          <w:p>
            <w:r>
              <w:t>Forecast, win rate, fugas pipeline vía Executive y Revenue OS</w:t>
            </w:r>
          </w:p>
        </w:tc>
      </w:tr>
      <w:tr>
        <w:tc>
          <w:tcPr>
            <w:tcW w:type="dxa" w:w="4680"/>
          </w:tcPr>
          <w:p>
            <w:r>
              <w:t>Liderar equipo Sales</w:t>
            </w:r>
          </w:p>
        </w:tc>
        <w:tc>
          <w:tcPr>
            <w:tcW w:type="dxa" w:w="4680"/>
          </w:tcPr>
          <w:p>
            <w:r>
              <w:t>Asignación leads, tareas overdue, estándar Qualify/Convert</w:t>
            </w:r>
          </w:p>
        </w:tc>
      </w:tr>
      <w:tr>
        <w:tc>
          <w:tcPr>
            <w:tcW w:type="dxa" w:w="4680"/>
          </w:tcPr>
          <w:p>
            <w:r>
              <w:t>Gobernar IA operativa</w:t>
            </w:r>
          </w:p>
        </w:tc>
        <w:tc>
          <w:tcPr>
            <w:tcW w:type="dxa" w:w="4680"/>
          </w:tcPr>
          <w:p>
            <w:r>
              <w:t>Aprobar decisiones HITL en Trust Studio</w:t>
            </w:r>
          </w:p>
        </w:tc>
      </w:tr>
      <w:tr>
        <w:tc>
          <w:tcPr>
            <w:tcW w:type="dxa" w:w="4680"/>
          </w:tcPr>
          <w:p>
            <w:r>
              <w:t>Configurar operación</w:t>
            </w:r>
          </w:p>
        </w:tc>
        <w:tc>
          <w:tcPr>
            <w:tcW w:type="dxa" w:w="4680"/>
          </w:tcPr>
          <w:p>
            <w:r>
              <w:t>Workflows, Policies, Settings (sin provisioning API de tenants)</w:t>
            </w:r>
          </w:p>
        </w:tc>
      </w:tr>
      <w:tr>
        <w:tc>
          <w:tcPr>
            <w:tcW w:type="dxa" w:w="4680"/>
          </w:tcPr>
          <w:p>
            <w:r>
              <w:t>Asegurar cumplimiento</w:t>
            </w:r>
          </w:p>
        </w:tc>
        <w:tc>
          <w:tcPr>
            <w:tcW w:type="dxa" w:w="4680"/>
          </w:tcPr>
          <w:p>
            <w:r>
              <w:t>Auditoría, roles correctos, escalamiento a Admin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1.3 Responsabilidades operativas</w:t>
      </w:r>
    </w:p>
    <w:p>
      <w:r>
        <w:rPr>
          <w:rFonts w:ascii="Segoe UI" w:hAnsi="Segoe UI" w:eastAsia="Segoe UI"/>
          <w:b w:val="0"/>
          <w:sz w:val="22"/>
        </w:rPr>
        <w:t>1. Supervisión pipeline: /Deals, /Leads, /executive — forecast 30/60/90 y win rate.</w:t>
      </w:r>
    </w:p>
    <w:p>
      <w:r>
        <w:rPr>
          <w:rFonts w:ascii="Segoe UI" w:hAnsi="Segoe UI" w:eastAsia="Segoe UI"/>
          <w:b w:val="0"/>
          <w:sz w:val="22"/>
        </w:rPr>
        <w:t>2. Gestión de equipo: /Users, /Users/Create, /Users/Roles, /Users/Edit — UI autorizada; sin API POST users.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Gestión de usuarios — /Users]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3. Trust Studio: /TrustInbox — aprobar, rechazar, rollback decisiones autónomas.</w:t>
      </w:r>
    </w:p>
    <w:p>
      <w:r>
        <w:rPr>
          <w:rFonts w:ascii="Segoe UI" w:hAnsi="Segoe UI" w:eastAsia="Segoe UI"/>
          <w:b w:val="0"/>
          <w:sz w:val="22"/>
        </w:rPr>
        <w:t>4. Configuración tenant: /Settings — perfil, comunicaciones, kill-switch (con conocimiento de impacto).</w:t>
      </w:r>
    </w:p>
    <w:p>
      <w:r>
        <w:rPr>
          <w:rFonts w:ascii="Segoe UI" w:hAnsi="Segoe UI" w:eastAsia="Segoe UI"/>
          <w:b w:val="0"/>
          <w:sz w:val="22"/>
        </w:rPr>
        <w:t>5. Políticas y workflows: /Policies, /Workflows.</w:t>
      </w:r>
    </w:p>
    <w:p>
      <w:r>
        <w:rPr>
          <w:rFonts w:ascii="Segoe UI" w:hAnsi="Segoe UI" w:eastAsia="Segoe UI"/>
          <w:b w:val="0"/>
          <w:sz w:val="22"/>
        </w:rPr>
        <w:t>6. Operación comercial directa: crear/editar Leads, Customers, Deals cuando supervise o apoye al equipo.</w:t>
      </w:r>
    </w:p>
    <w:p>
      <w:r>
        <w:rPr>
          <w:rFonts w:ascii="Segoe UI" w:hAnsi="Segoe UI" w:eastAsia="Segoe UI"/>
          <w:b w:val="0"/>
          <w:sz w:val="22"/>
        </w:rPr>
        <w:t>7. Escalamiento a Admin: POST api/tenants, POST api/users, Billing crítico, Failed Events DLQ, integraciones OAuth rotas, deploy/backups.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KPIs del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KPI</w:t>
            </w:r>
          </w:p>
        </w:tc>
        <w:tc>
          <w:tcPr>
            <w:tcW w:type="dxa" w:w="3120"/>
          </w:tcPr>
          <w:p>
            <w:r>
              <w:t>Fuente</w:t>
            </w:r>
          </w:p>
        </w:tc>
        <w:tc>
          <w:tcPr>
            <w:tcW w:type="dxa" w:w="3120"/>
          </w:tcPr>
          <w:p>
            <w:r>
              <w:t>Meta operativa</w:t>
            </w:r>
          </w:p>
        </w:tc>
      </w:tr>
      <w:tr>
        <w:tc>
          <w:tcPr>
            <w:tcW w:type="dxa" w:w="3120"/>
          </w:tcPr>
          <w:p>
            <w:r>
              <w:t>Forecast 30/60/90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Compromiso semanal con dirección</w:t>
            </w:r>
          </w:p>
        </w:tc>
      </w:tr>
      <w:tr>
        <w:tc>
          <w:tcPr>
            <w:tcW w:type="dxa" w:w="3120"/>
          </w:tcPr>
          <w:p>
            <w:r>
              <w:t>Win Rate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Tendencia semanal</w:t>
            </w:r>
          </w:p>
        </w:tc>
      </w:tr>
      <w:tr>
        <w:tc>
          <w:tcPr>
            <w:tcW w:type="dxa" w:w="3120"/>
          </w:tcPr>
          <w:p>
            <w:r>
              <w:t>Qualified / Total Leads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Calidad embudo</w:t>
            </w:r>
          </w:p>
        </w:tc>
      </w:tr>
      <w:tr>
        <w:tc>
          <w:tcPr>
            <w:tcW w:type="dxa" w:w="3120"/>
          </w:tcPr>
          <w:p>
            <w:r>
              <w:t>HighScoreCount (&gt;70)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Leads priorizados por IA</w:t>
            </w:r>
          </w:p>
        </w:tc>
      </w:tr>
      <w:tr>
        <w:tc>
          <w:tcPr>
            <w:tcW w:type="dxa" w:w="3120"/>
          </w:tcPr>
          <w:p>
            <w:r>
              <w:t>Tasks overdue por rep</w:t>
            </w:r>
          </w:p>
        </w:tc>
        <w:tc>
          <w:tcPr>
            <w:tcW w:type="dxa" w:w="3120"/>
          </w:tcPr>
          <w:p>
            <w:r>
              <w:t>`/Tasks?overdueOnly=true`</w:t>
            </w:r>
          </w:p>
        </w:tc>
        <w:tc>
          <w:tcPr>
            <w:tcW w:type="dxa" w:w="3120"/>
          </w:tcPr>
          <w:p>
            <w:r>
              <w:t>Cero críticos por vendedor</w:t>
            </w:r>
          </w:p>
        </w:tc>
      </w:tr>
      <w:tr>
        <w:tc>
          <w:tcPr>
            <w:tcW w:type="dxa" w:w="3120"/>
          </w:tcPr>
          <w:p>
            <w:r>
              <w:t>Trust pending SLA</w:t>
            </w:r>
          </w:p>
        </w:tc>
        <w:tc>
          <w:tcPr>
            <w:tcW w:type="dxa" w:w="3120"/>
          </w:tcPr>
          <w:p>
            <w:r>
              <w:t>`/TrustInbox`</w:t>
            </w:r>
          </w:p>
        </w:tc>
        <w:tc>
          <w:tcPr>
            <w:tcW w:type="dxa" w:w="3120"/>
          </w:tcPr>
          <w:p>
            <w:r>
              <w:t>Resolver en &lt;24h</w:t>
            </w:r>
          </w:p>
        </w:tc>
      </w:tr>
      <w:tr>
        <w:tc>
          <w:tcPr>
            <w:tcW w:type="dxa" w:w="3120"/>
          </w:tcPr>
          <w:p>
            <w:r>
              <w:t>HighRiskCount Customers</w:t>
            </w:r>
          </w:p>
        </w:tc>
        <w:tc>
          <w:tcPr>
            <w:tcW w:type="dxa" w:w="3120"/>
          </w:tcPr>
          <w:p>
            <w:r>
              <w:t>`/Customers`</w:t>
            </w:r>
          </w:p>
        </w:tc>
        <w:tc>
          <w:tcPr>
            <w:tcW w:type="dxa" w:w="3120"/>
          </w:tcPr>
          <w:p>
            <w:r>
              <w:t>Plan retención coordinado</w:t>
            </w:r>
          </w:p>
        </w:tc>
      </w:tr>
      <w:tr>
        <w:tc>
          <w:tcPr>
            <w:tcW w:type="dxa" w:w="3120"/>
          </w:tcPr>
          <w:p>
            <w:r>
              <w:t>Revenue leak alerts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  <w:tc>
          <w:tcPr>
            <w:tcW w:type="dxa" w:w="3120"/>
          </w:tcPr>
          <w:p>
            <w:r>
              <w:t>Acción en deals estancados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Impacto en el negocio</w:t>
      </w:r>
    </w:p>
    <w:p>
      <w:r>
        <w:rPr>
          <w:rFonts w:ascii="Segoe UI" w:hAnsi="Segoe UI" w:eastAsia="Segoe UI"/>
          <w:b w:val="0"/>
          <w:sz w:val="22"/>
        </w:rPr>
        <w:t>- El Manager es el puente entre ejecutivos Sales y la dirección (Admin).</w:t>
      </w:r>
    </w:p>
    <w:p>
      <w:r>
        <w:rPr>
          <w:rFonts w:ascii="Segoe UI" w:hAnsi="Segoe UI" w:eastAsia="Segoe UI"/>
          <w:b w:val="0"/>
          <w:sz w:val="22"/>
        </w:rPr>
        <w:t>- Sin supervisión Manager, los vendedores pueden divergir en procesos (Qualify vs Convert vs Create Deal).</w:t>
      </w:r>
    </w:p>
    <w:p>
      <w:r>
        <w:rPr>
          <w:rFonts w:ascii="Segoe UI" w:hAnsi="Segoe UI" w:eastAsia="Segoe UI"/>
          <w:b w:val="0"/>
          <w:sz w:val="22"/>
        </w:rPr>
        <w:t>- Las decisiones autónomas sin aprobación Manager/Admin pueden ejecutar playbooks no alineados con la estrategia comercial.</w:t>
      </w:r>
    </w:p>
    <w:p>
      <w:r>
        <w:rPr>
          <w:rFonts w:ascii="Segoe UI" w:hAnsi="Segoe UI" w:eastAsia="Segoe UI"/>
          <w:b w:val="0"/>
          <w:sz w:val="22"/>
        </w:rPr>
        <w:t>- El Manager no provisiona infraestructura multi-tenant — debe escalar a Admin para nuevos tenants o integraciones API de provisioning.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2. Acceso, login, permisos y seguridad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Credenciales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Email</w:t>
            </w:r>
          </w:p>
        </w:tc>
        <w:tc>
          <w:tcPr>
            <w:tcW w:type="dxa" w:w="4680"/>
          </w:tcPr>
          <w:p>
            <w:r>
              <w:t>`manager@autonomuscrm.local`</w:t>
            </w:r>
          </w:p>
        </w:tc>
      </w:tr>
      <w:tr>
        <w:tc>
          <w:tcPr>
            <w:tcW w:type="dxa" w:w="4680"/>
          </w:tcPr>
          <w:p>
            <w:r>
              <w:t>Contraseña</w:t>
            </w:r>
          </w:p>
        </w:tc>
        <w:tc>
          <w:tcPr>
            <w:tcW w:type="dxa" w:w="4680"/>
          </w:tcPr>
          <w:p>
            <w:r>
              <w:t>`Manager123!`</w:t>
            </w:r>
          </w:p>
        </w:tc>
      </w:tr>
      <w:tr>
        <w:tc>
          <w:tcPr>
            <w:tcW w:type="dxa" w:w="4680"/>
          </w:tcPr>
          <w:p>
            <w:r>
              <w:t>Nombre</w:t>
            </w:r>
          </w:p>
        </w:tc>
        <w:tc>
          <w:tcPr>
            <w:tcW w:type="dxa" w:w="4680"/>
          </w:tcPr>
          <w:p>
            <w:r>
              <w:t>María Gerente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2.2 Flujo de acceso</w:t>
      </w:r>
    </w:p>
    <w:p>
      <w:r>
        <w:rPr>
          <w:rFonts w:ascii="Segoe UI" w:hAnsi="Segoe UI" w:eastAsia="Segoe UI"/>
          <w:b w:val="0"/>
          <w:sz w:val="22"/>
        </w:rPr>
        <w:t>1. /Account/Login con credenciales o cuenta demo Manager.</w:t>
      </w:r>
    </w:p>
    <w:p>
      <w:r>
        <w:rPr>
          <w:rFonts w:ascii="Segoe UI" w:hAnsi="Segoe UI" w:eastAsia="Segoe UI"/>
          <w:b w:val="0"/>
          <w:sz w:val="22"/>
        </w:rPr>
        <w:t>2. MFA si está habilitado para el usuario.</w:t>
      </w:r>
    </w:p>
    <w:p>
      <w:r>
        <w:rPr>
          <w:rFonts w:ascii="Segoe UI" w:hAnsi="Segoe UI" w:eastAsia="Segoe UI"/>
          <w:b w:val="0"/>
          <w:sz w:val="22"/>
        </w:rPr>
        <w:t>3. Post-login: RoleHomeRedirect → /executive (igual que Admin).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2.3 Matriz de permisos Manager (código verificado)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Capacidad</w:t>
            </w:r>
          </w:p>
        </w:tc>
        <w:tc>
          <w:tcPr>
            <w:tcW w:type="dxa" w:w="2340"/>
          </w:tcPr>
          <w:p>
            <w:r>
              <w:t>Manager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Evidencia</w:t>
            </w:r>
          </w:p>
        </w:tc>
      </w:tr>
      <w:tr>
        <w:tc>
          <w:tcPr>
            <w:tcW w:type="dxa" w:w="2340"/>
          </w:tcPr>
          <w:p>
            <w:r>
              <w:t>Home `/executive`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`RoleHomeRedirect.cs`</w:t>
            </w:r>
          </w:p>
        </w:tc>
      </w:tr>
      <w:tr>
        <w:tc>
          <w:tcPr>
            <w:tcW w:type="dxa" w:w="2340"/>
          </w:tcPr>
          <w:p>
            <w:r>
              <w:t>POST `api/tenants`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`TenantsController` + `RequireAdmin`</w:t>
            </w:r>
          </w:p>
        </w:tc>
      </w:tr>
      <w:tr>
        <w:tc>
          <w:tcPr>
            <w:tcW w:type="dxa" w:w="2340"/>
          </w:tcPr>
          <w:p>
            <w:r>
              <w:t>POST `api/users`</w:t>
            </w:r>
          </w:p>
        </w:tc>
        <w:tc>
          <w:tcPr>
            <w:tcW w:type="dxa" w:w="2340"/>
          </w:tcPr>
          <w:p>
            <w:r>
              <w:t>❌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`UsersController` + `RequireAdmin`</w:t>
            </w:r>
          </w:p>
        </w:tc>
      </w:tr>
      <w:tr>
        <w:tc>
          <w:tcPr>
            <w:tcW w:type="dxa" w:w="2340"/>
          </w:tcPr>
          <w:p>
            <w:r>
              <w:t>UI `/Users/*`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`[Authorize(Roles = "Admin,Manager")]`</w:t>
            </w:r>
          </w:p>
        </w:tc>
      </w:tr>
      <w:tr>
        <w:tc>
          <w:tcPr>
            <w:tcW w:type="dxa" w:w="2340"/>
          </w:tcPr>
          <w:p>
            <w:r>
              <w:t>UI `/Settings`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`[Authorize(Roles = "Admin,Manager")]`</w:t>
            </w:r>
          </w:p>
        </w:tc>
      </w:tr>
      <w:tr>
        <w:tc>
          <w:tcPr>
            <w:tcW w:type="dxa" w:w="2340"/>
          </w:tcPr>
          <w:p>
            <w:r>
              <w:t>Escritura comercial UI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control de escritura comercial del sistema</w:t>
            </w:r>
          </w:p>
        </w:tc>
      </w:tr>
      <w:tr>
        <w:tc>
          <w:tcPr>
            <w:tcW w:type="dxa" w:w="2340"/>
          </w:tcPr>
          <w:p>
            <w:r>
              <w:t>Trust Studio Approve/Reject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`TrustInbox.cshtml.cs`</w:t>
            </w:r>
          </w:p>
        </w:tc>
      </w:tr>
      <w:tr>
        <w:tc>
          <w:tcPr>
            <w:tcW w:type="dxa" w:w="2340"/>
          </w:tcPr>
          <w:p>
            <w:r>
              <w:t>`/billing`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Sin restricción de rol en página</w:t>
            </w:r>
          </w:p>
        </w:tc>
      </w:tr>
      <w:tr>
        <w:tc>
          <w:tcPr>
            <w:tcW w:type="dxa" w:w="2340"/>
          </w:tcPr>
          <w:p>
            <w:r>
              <w:t>RequireManager policy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✅</w:t>
            </w:r>
          </w:p>
        </w:tc>
        <w:tc>
          <w:tcPr>
            <w:tcW w:type="dxa" w:w="2340"/>
          </w:tcPr>
          <w:p>
            <w:r>
              <w:t>Admin incluido en `RequireRole("Admin","Manager")`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2.4 Diferencia Manager vs Admin — resumen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Manager = Admin en UI operativa (Users, Settings, comercial, Trust)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Manager ≠ Admin en API provisioning (POST api/tenants, POST api/users)</w:t>
      </w:r>
    </w:p>
    <w:p>
      <w:r>
        <w:rPr>
          <w:rFonts w:ascii="Segoe UI" w:hAnsi="Segoe UI" w:eastAsia="Segoe UI"/>
          <w:b w:val="0"/>
          <w:sz w:val="22"/>
        </w:rPr>
        <w:t>Para crear usuarios, el Manager usa /Users/Create (UI), no la API REST.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2.5 Escritura comercial</w:t>
      </w:r>
    </w:p>
    <w:p>
      <w:r>
        <w:rPr>
          <w:rFonts w:ascii="Segoe UI" w:hAnsi="Segoe UI" w:eastAsia="Segoe UI"/>
          <w:b w:val="0"/>
          <w:sz w:val="22"/>
        </w:rPr>
        <w:t>Manager está en WriteRoles del middleware. Puede POST y acceder a /Create//Edit en:</w:t>
      </w:r>
    </w:p>
    <w:p>
      <w:r>
        <w:rPr>
          <w:rFonts w:ascii="Segoe UI" w:hAnsi="Segoe UI" w:eastAsia="Segoe UI"/>
          <w:b w:val="0"/>
          <w:sz w:val="22"/>
        </w:rPr>
        <w:t>- /Leads, /Customers, /Deals, /Workflows, /Policies</w:t>
      </w:r>
    </w:p>
    <w:p>
      <w:r>
        <w:rPr>
          <w:rFonts w:ascii="Segoe UI" w:hAnsi="Segoe UI" w:eastAsia="Segoe UI"/>
          <w:b w:val="0"/>
          <w:sz w:val="22"/>
        </w:rPr>
        <w:t>Support y Viewer reciben redirect a /Account/AccessDenied — no aplica al Manager.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2.6 Seguridad y buenas prácticas Manager</w:t>
      </w:r>
    </w:p>
    <w:p>
      <w:r>
        <w:rPr>
          <w:rFonts w:ascii="Segoe UI" w:hAnsi="Segoe UI" w:eastAsia="Segoe UI"/>
          <w:b w:val="0"/>
          <w:sz w:val="22"/>
        </w:rPr>
        <w:t>1. No solicitar rol Admin para operación diaria — Manager cubre supervisión y gestión UI.</w:t>
      </w:r>
    </w:p>
    <w:p>
      <w:r>
        <w:rPr>
          <w:rFonts w:ascii="Segoe UI" w:hAnsi="Segoe UI" w:eastAsia="Segoe UI"/>
          <w:b w:val="0"/>
          <w:sz w:val="22"/>
        </w:rPr>
        <w:t>2. Escalar a Admin para provisioning API, incidentes infra, Failed Events masivos.</w:t>
      </w:r>
    </w:p>
    <w:p>
      <w:r>
        <w:rPr>
          <w:rFonts w:ascii="Segoe UI" w:hAnsi="Segoe UI" w:eastAsia="Segoe UI"/>
          <w:b w:val="0"/>
          <w:sz w:val="22"/>
        </w:rPr>
        <w:t>3. Revisar /Users/Roles semanalmente — no asignar Admin a vendedores.</w:t>
      </w:r>
    </w:p>
    <w:p>
      <w:r>
        <w:rPr>
          <w:rFonts w:ascii="Segoe UI" w:hAnsi="Segoe UI" w:eastAsia="Segoe UI"/>
          <w:b w:val="0"/>
          <w:sz w:val="22"/>
        </w:rPr>
        <w:t>4. Validar estándar único de calificación de leads con el equipo Sales.</w:t>
      </w:r>
    </w:p>
    <w:p>
      <w:r>
        <w:rPr>
          <w:rFonts w:ascii="Segoe UI" w:hAnsi="Segoe UI" w:eastAsia="Segoe UI"/>
          <w:b w:val="0"/>
          <w:sz w:val="22"/>
        </w:rPr>
        <w:t>5. Conocer &gt; RIESGO Brecha UI vs API: tokens de Support/Viewer no deben usarse para POST comercial.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3. Menús disponibles (19 ítems del sidebar)</w:t>
      </w:r>
    </w:p>
    <w:p>
      <w:r>
        <w:rPr>
          <w:rFonts w:ascii="Segoe UI" w:hAnsi="Segoe UI" w:eastAsia="Segoe UI"/>
          <w:b w:val="0"/>
          <w:sz w:val="22"/>
        </w:rPr>
        <w:t>Definidos en _FlowSidebar.cshtml. Los 19 ítems son visibles para Manager (igual que todos los roles autenticados). Sales recibe &gt; ADVERTENCIA Access Denied en acciones admin; Manager 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#</w:t>
            </w:r>
          </w:p>
        </w:tc>
        <w:tc>
          <w:tcPr>
            <w:tcW w:type="dxa" w:w="1872"/>
          </w:tcPr>
          <w:p>
            <w:r>
              <w:t>Sección</w:t>
            </w:r>
          </w:p>
        </w:tc>
        <w:tc>
          <w:tcPr>
            <w:tcW w:type="dxa" w:w="1872"/>
          </w:tcPr>
          <w:p>
            <w:r>
              <w:t>Etiqueta</w:t>
            </w:r>
          </w:p>
        </w:tc>
        <w:tc>
          <w:tcPr>
            <w:tcW w:type="dxa" w:w="1872"/>
          </w:tcPr>
          <w:p>
            <w:r>
              <w:t>Ruta</w:t>
            </w:r>
          </w:p>
        </w:tc>
        <w:tc>
          <w:tcPr>
            <w:tcW w:type="dxa" w:w="1872"/>
          </w:tcPr>
          <w:p>
            <w:r>
              <w:t>Uso principal Manager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`/`</w:t>
            </w:r>
          </w:p>
        </w:tc>
        <w:tc>
          <w:tcPr>
            <w:tcW w:type="dxa" w:w="1872"/>
          </w:tcPr>
          <w:p>
            <w:r>
              <w:t>Priorización diaria, decisiones IA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Trust Studio</w:t>
            </w:r>
          </w:p>
        </w:tc>
        <w:tc>
          <w:tcPr>
            <w:tcW w:type="dxa" w:w="1872"/>
          </w:tcPr>
          <w:p>
            <w:r>
              <w:t>`/TrustInbox`</w:t>
            </w:r>
          </w:p>
        </w:tc>
        <w:tc>
          <w:tcPr>
            <w:tcW w:type="dxa" w:w="1872"/>
          </w:tcPr>
          <w:p>
            <w:r>
              <w:t>**Aprobación HITL diaria**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Command</w:t>
            </w:r>
          </w:p>
        </w:tc>
        <w:tc>
          <w:tcPr>
            <w:tcW w:type="dxa" w:w="1872"/>
          </w:tcPr>
          <w:p>
            <w:r>
              <w:t>Workforce</w:t>
            </w:r>
          </w:p>
        </w:tc>
        <w:tc>
          <w:tcPr>
            <w:tcW w:type="dxa" w:w="1872"/>
          </w:tcPr>
          <w:p>
            <w:r>
              <w:t>`/Agents`</w:t>
            </w:r>
          </w:p>
        </w:tc>
        <w:tc>
          <w:tcPr>
            <w:tcW w:type="dxa" w:w="1872"/>
          </w:tcPr>
          <w:p>
            <w:r>
              <w:t>Supervisar agentes y decisiones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Revenue</w:t>
            </w:r>
          </w:p>
        </w:tc>
        <w:tc>
          <w:tcPr>
            <w:tcW w:type="dxa" w:w="1872"/>
          </w:tcPr>
          <w:p>
            <w:r>
              <w:t>Revenue OS</w:t>
            </w:r>
          </w:p>
        </w:tc>
        <w:tc>
          <w:tcPr>
            <w:tcW w:type="dxa" w:w="1872"/>
          </w:tcPr>
          <w:p>
            <w:r>
              <w:t>`/revenue`</w:t>
            </w:r>
          </w:p>
        </w:tc>
        <w:tc>
          <w:tcPr>
            <w:tcW w:type="dxa" w:w="1872"/>
          </w:tcPr>
          <w:p>
            <w:r>
              <w:t>Fugas ingreso, deals estancados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Revenue</w:t>
            </w:r>
          </w:p>
        </w:tc>
        <w:tc>
          <w:tcPr>
            <w:tcW w:type="dxa" w:w="1872"/>
          </w:tcPr>
          <w:p>
            <w:r>
              <w:t>Executive</w:t>
            </w:r>
          </w:p>
        </w:tc>
        <w:tc>
          <w:tcPr>
            <w:tcW w:type="dxa" w:w="1872"/>
          </w:tcPr>
          <w:p>
            <w:r>
              <w:t>`/executive`</w:t>
            </w:r>
          </w:p>
        </w:tc>
        <w:tc>
          <w:tcPr>
            <w:tcW w:type="dxa" w:w="1872"/>
          </w:tcPr>
          <w:p>
            <w:r>
              <w:t>**Home** — vista gerencial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Revenue</w:t>
            </w:r>
          </w:p>
        </w:tc>
        <w:tc>
          <w:tcPr>
            <w:tcW w:type="dxa" w:w="1872"/>
          </w:tcPr>
          <w:p>
            <w:r>
              <w:t>Pipeline</w:t>
            </w:r>
          </w:p>
        </w:tc>
        <w:tc>
          <w:tcPr>
            <w:tcW w:type="dxa" w:w="1872"/>
          </w:tcPr>
          <w:p>
            <w:r>
              <w:t>`/Deals`</w:t>
            </w:r>
          </w:p>
        </w:tc>
        <w:tc>
          <w:tcPr>
            <w:tcW w:type="dxa" w:w="1872"/>
          </w:tcPr>
          <w:p>
            <w:r>
              <w:t>Supervisar kanban y forecast</w:t>
            </w:r>
          </w:p>
        </w:tc>
      </w:tr>
    </w:tbl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Pipeline Kanban — /Deals]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Customers</w:t>
            </w:r>
          </w:p>
        </w:tc>
        <w:tc>
          <w:tcPr>
            <w:tcW w:type="dxa" w:w="1872"/>
          </w:tcPr>
          <w:p>
            <w:r>
              <w:t>Directory</w:t>
            </w:r>
          </w:p>
        </w:tc>
        <w:tc>
          <w:tcPr>
            <w:tcW w:type="dxa" w:w="1872"/>
          </w:tcPr>
          <w:p>
            <w:r>
              <w:t>`/Customers`</w:t>
            </w:r>
          </w:p>
        </w:tc>
        <w:tc>
          <w:tcPr>
            <w:tcW w:type="dxa" w:w="1872"/>
          </w:tcPr>
          <w:p>
            <w:r>
              <w:t>LTV, riesgo, cartera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Customers</w:t>
            </w:r>
          </w:p>
        </w:tc>
        <w:tc>
          <w:tcPr>
            <w:tcW w:type="dxa" w:w="1872"/>
          </w:tcPr>
          <w:p>
            <w:r>
              <w:t>Customer 360</w:t>
            </w:r>
          </w:p>
        </w:tc>
        <w:tc>
          <w:tcPr>
            <w:tcW w:type="dxa" w:w="1872"/>
          </w:tcPr>
          <w:p>
            <w:r>
              <w:t>`/Customer360`</w:t>
            </w:r>
          </w:p>
        </w:tc>
        <w:tc>
          <w:tcPr>
            <w:tcW w:type="dxa" w:w="1872"/>
          </w:tcPr>
          <w:p>
            <w:r>
              <w:t>Vista integral clientes</w:t>
            </w:r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Customers</w:t>
            </w:r>
          </w:p>
        </w:tc>
        <w:tc>
          <w:tcPr>
            <w:tcW w:type="dxa" w:w="1872"/>
          </w:tcPr>
          <w:p>
            <w:r>
              <w:t>Customer Success</w:t>
            </w:r>
          </w:p>
        </w:tc>
        <w:tc>
          <w:tcPr>
            <w:tcW w:type="dxa" w:w="1872"/>
          </w:tcPr>
          <w:p>
            <w:r>
              <w:t>`/customer-success`</w:t>
            </w:r>
          </w:p>
        </w:tc>
        <w:tc>
          <w:tcPr>
            <w:tcW w:type="dxa" w:w="1872"/>
          </w:tcPr>
          <w:p>
            <w:r>
              <w:t>Coordinar con Support/CS</w:t>
            </w:r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Commerce</w:t>
            </w:r>
          </w:p>
        </w:tc>
        <w:tc>
          <w:tcPr>
            <w:tcW w:type="dxa" w:w="1872"/>
          </w:tcPr>
          <w:p>
            <w:r>
              <w:t>Leads</w:t>
            </w:r>
          </w:p>
        </w:tc>
        <w:tc>
          <w:tcPr>
            <w:tcW w:type="dxa" w:w="1872"/>
          </w:tcPr>
          <w:p>
            <w:r>
              <w:t>`/Leads`</w:t>
            </w:r>
          </w:p>
        </w:tc>
        <w:tc>
          <w:tcPr>
            <w:tcW w:type="dxa" w:w="1872"/>
          </w:tcPr>
          <w:p>
            <w:r>
              <w:t>Supervisar embudo superior</w:t>
            </w:r>
          </w:p>
        </w:tc>
      </w:tr>
      <w:tr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Intelligence</w:t>
            </w:r>
          </w:p>
        </w:tc>
        <w:tc>
          <w:tcPr>
            <w:tcW w:type="dxa" w:w="1872"/>
          </w:tcPr>
          <w:p>
            <w:r>
              <w:t>Memory</w:t>
            </w:r>
          </w:p>
        </w:tc>
        <w:tc>
          <w:tcPr>
            <w:tcW w:type="dxa" w:w="1872"/>
          </w:tcPr>
          <w:p>
            <w:r>
              <w:t>`/Memory`</w:t>
            </w:r>
          </w:p>
        </w:tc>
        <w:tc>
          <w:tcPr>
            <w:tcW w:type="dxa" w:w="1872"/>
          </w:tcPr>
          <w:p>
            <w:r>
              <w:t>Contexto semántico empresa</w:t>
            </w:r>
          </w:p>
        </w:tc>
      </w:tr>
      <w:tr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Operations</w:t>
            </w:r>
          </w:p>
        </w:tc>
        <w:tc>
          <w:tcPr>
            <w:tcW w:type="dxa" w:w="1872"/>
          </w:tcPr>
          <w:p>
            <w:r>
              <w:t>Tasks</w:t>
            </w:r>
          </w:p>
        </w:tc>
        <w:tc>
          <w:tcPr>
            <w:tcW w:type="dxa" w:w="1872"/>
          </w:tcPr>
          <w:p>
            <w:r>
              <w:t>`/Tasks`</w:t>
            </w:r>
          </w:p>
        </w:tc>
        <w:tc>
          <w:tcPr>
            <w:tcW w:type="dxa" w:w="1872"/>
          </w:tcPr>
          <w:p>
            <w:r>
              <w:t>SLA equipo, overdue</w:t>
            </w:r>
          </w:p>
        </w:tc>
      </w:tr>
      <w:tr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Integrations</w:t>
            </w:r>
          </w:p>
        </w:tc>
        <w:tc>
          <w:tcPr>
            <w:tcW w:type="dxa" w:w="1872"/>
          </w:tcPr>
          <w:p>
            <w:r>
              <w:t>`/Integrations`</w:t>
            </w:r>
          </w:p>
        </w:tc>
        <w:tc>
          <w:tcPr>
            <w:tcW w:type="dxa" w:w="1872"/>
          </w:tcPr>
          <w:p>
            <w:r>
              <w:t>Salud integraciones (escalar OAuth a Admin)</w:t>
            </w:r>
          </w:p>
        </w:tc>
      </w:tr>
      <w:tr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Platform</w:t>
            </w:r>
          </w:p>
        </w:tc>
        <w:tc>
          <w:tcPr>
            <w:tcW w:type="dxa" w:w="1872"/>
          </w:tcPr>
          <w:p>
            <w:r>
              <w:t>Voice</w:t>
            </w:r>
          </w:p>
        </w:tc>
        <w:tc>
          <w:tcPr>
            <w:tcW w:type="dxa" w:w="1872"/>
          </w:tcPr>
          <w:p>
            <w:r>
              <w:t>`/VoiceCalls`</w:t>
            </w:r>
          </w:p>
        </w:tc>
        <w:tc>
          <w:tcPr>
            <w:tcW w:type="dxa" w:w="1872"/>
          </w:tcPr>
          <w:p>
            <w:r>
              <w:t>Seguimiento llamadas equipo</w:t>
            </w:r>
          </w:p>
        </w:tc>
      </w:tr>
      <w:tr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Users</w:t>
            </w:r>
          </w:p>
        </w:tc>
        <w:tc>
          <w:tcPr>
            <w:tcW w:type="dxa" w:w="1872"/>
          </w:tcPr>
          <w:p>
            <w:r>
              <w:t>`/Users`</w:t>
            </w:r>
          </w:p>
        </w:tc>
        <w:tc>
          <w:tcPr>
            <w:tcW w:type="dxa" w:w="1872"/>
          </w:tcPr>
          <w:p>
            <w:r>
              <w:t>**Gestión equipo**</w:t>
            </w:r>
          </w:p>
        </w:tc>
      </w:tr>
      <w:tr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Policies</w:t>
            </w:r>
          </w:p>
        </w:tc>
        <w:tc>
          <w:tcPr>
            <w:tcW w:type="dxa" w:w="1872"/>
          </w:tcPr>
          <w:p>
            <w:r>
              <w:t>`/Policies`</w:t>
            </w:r>
          </w:p>
        </w:tc>
        <w:tc>
          <w:tcPr>
            <w:tcW w:type="dxa" w:w="1872"/>
          </w:tcPr>
          <w:p>
            <w:r>
              <w:t>Políticas ABAC</w:t>
            </w:r>
          </w:p>
        </w:tc>
      </w:tr>
      <w:tr>
        <w:tc>
          <w:tcPr>
            <w:tcW w:type="dxa" w:w="1872"/>
          </w:tcPr>
          <w:p>
            <w:r>
              <w:t>17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Audit</w:t>
            </w:r>
          </w:p>
        </w:tc>
        <w:tc>
          <w:tcPr>
            <w:tcW w:type="dxa" w:w="1872"/>
          </w:tcPr>
          <w:p>
            <w:r>
              <w:t>`/Audit`</w:t>
            </w:r>
          </w:p>
        </w:tc>
        <w:tc>
          <w:tcPr>
            <w:tcW w:type="dxa" w:w="1872"/>
          </w:tcPr>
          <w:p>
            <w:r>
              <w:t>Trazabilidad cambios</w:t>
            </w:r>
          </w:p>
        </w:tc>
      </w:tr>
      <w:tr>
        <w:tc>
          <w:tcPr>
            <w:tcW w:type="dxa" w:w="1872"/>
          </w:tcPr>
          <w:p>
            <w:r>
              <w:t>18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Settings</w:t>
            </w:r>
          </w:p>
        </w:tc>
        <w:tc>
          <w:tcPr>
            <w:tcW w:type="dxa" w:w="1872"/>
          </w:tcPr>
          <w:p>
            <w:r>
              <w:t>`/Settings`</w:t>
            </w:r>
          </w:p>
        </w:tc>
        <w:tc>
          <w:tcPr>
            <w:tcW w:type="dxa" w:w="1872"/>
          </w:tcPr>
          <w:p>
            <w:r>
              <w:t>Config operativa tenant</w:t>
            </w:r>
          </w:p>
        </w:tc>
      </w:tr>
      <w:tr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Admin</w:t>
            </w:r>
          </w:p>
        </w:tc>
        <w:tc>
          <w:tcPr>
            <w:tcW w:type="dxa" w:w="1872"/>
          </w:tcPr>
          <w:p>
            <w:r>
              <w:t>Billing</w:t>
            </w:r>
          </w:p>
        </w:tc>
        <w:tc>
          <w:tcPr>
            <w:tcW w:type="dxa" w:w="1872"/>
          </w:tcPr>
          <w:p>
            <w:r>
              <w:t>`/billing`</w:t>
            </w:r>
          </w:p>
        </w:tc>
        <w:tc>
          <w:tcPr>
            <w:tcW w:type="dxa" w:w="1872"/>
          </w:tcPr>
          <w:p>
            <w:r>
              <w:t>Consulta suscripción (escalar cambios plan a Admin)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Rutas complementarias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Ruta</w:t>
            </w:r>
          </w:p>
        </w:tc>
        <w:tc>
          <w:tcPr>
            <w:tcW w:type="dxa" w:w="4680"/>
          </w:tcPr>
          <w:p>
            <w:r>
              <w:t>Uso</w:t>
            </w:r>
          </w:p>
        </w:tc>
      </w:tr>
      <w:tr>
        <w:tc>
          <w:tcPr>
            <w:tcW w:type="dxa" w:w="4680"/>
          </w:tcPr>
          <w:p>
            <w:r>
              <w:t>`/Users/Create`</w:t>
            </w:r>
          </w:p>
        </w:tc>
        <w:tc>
          <w:tcPr>
            <w:tcW w:type="dxa" w:w="4680"/>
          </w:tcPr>
          <w:p>
            <w:r>
              <w:t>Alta vendedores (UI — no API)</w:t>
            </w:r>
          </w:p>
        </w:tc>
      </w:tr>
      <w:tr>
        <w:tc>
          <w:tcPr>
            <w:tcW w:type="dxa" w:w="4680"/>
          </w:tcPr>
          <w:p>
            <w:r>
              <w:t>`/Users/Roles`</w:t>
            </w:r>
          </w:p>
        </w:tc>
        <w:tc>
          <w:tcPr>
            <w:tcW w:type="dxa" w:w="4680"/>
          </w:tcPr>
          <w:p>
            <w:r>
              <w:t>Asignar Sales/Support/Viewer</w:t>
            </w:r>
          </w:p>
        </w:tc>
      </w:tr>
      <w:tr>
        <w:tc>
          <w:tcPr>
            <w:tcW w:type="dxa" w:w="4680"/>
          </w:tcPr>
          <w:p>
            <w:r>
              <w:t>`/Workflows`</w:t>
            </w:r>
          </w:p>
        </w:tc>
        <w:tc>
          <w:tcPr>
            <w:tcW w:type="dxa" w:w="4680"/>
          </w:tcPr>
          <w:p>
            <w:r>
              <w:t>Automatizaciones equipo</w:t>
            </w:r>
          </w:p>
        </w:tc>
      </w:tr>
      <w:tr>
        <w:tc>
          <w:tcPr>
            <w:tcW w:type="dxa" w:w="4680"/>
          </w:tcPr>
          <w:p>
            <w:r>
              <w:t>`/command/decisions`</w:t>
            </w:r>
          </w:p>
        </w:tc>
        <w:tc>
          <w:tcPr>
            <w:tcW w:type="dxa" w:w="4680"/>
          </w:tcPr>
          <w:p>
            <w:r>
              <w:t>Historial decisiones</w:t>
            </w:r>
          </w:p>
        </w:tc>
      </w:tr>
      <w:tr>
        <w:tc>
          <w:tcPr>
            <w:tcW w:type="dxa" w:w="4680"/>
          </w:tcPr>
          <w:p>
            <w:r>
              <w:t>`/FailedEvents`</w:t>
            </w:r>
          </w:p>
        </w:tc>
        <w:tc>
          <w:tcPr>
            <w:tcW w:type="dxa" w:w="4680"/>
          </w:tcPr>
          <w:p>
            <w:r>
              <w:t>Escalar a Admin si DLQ crece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&gt; **ADVERTENCIA** Access Denied — qué no aplica al Manager</w:t>
      </w:r>
    </w:p>
    <w:p>
      <w:r>
        <w:rPr>
          <w:rFonts w:ascii="Segoe UI" w:hAnsi="Segoe UI" w:eastAsia="Segoe UI"/>
          <w:b w:val="0"/>
          <w:sz w:val="22"/>
        </w:rPr>
        <w:t>- /Users, /Settings → bloqueado para Sales (Manager tiene acceso).</w:t>
      </w:r>
    </w:p>
    <w:p>
      <w:r>
        <w:rPr>
          <w:rFonts w:ascii="Segoe UI" w:hAnsi="Segoe UI" w:eastAsia="Segoe UI"/>
          <w:b w:val="0"/>
          <w:sz w:val="22"/>
        </w:rPr>
        <w:t>- Escritura comercial → bloqueado para Support/Viewer (Manager tiene acceso).</w:t>
      </w:r>
    </w:p>
    <w:p>
      <w:r>
        <w:rPr>
          <w:rFonts w:ascii="Segoe UI" w:hAnsi="Segoe UI" w:eastAsia="Segoe UI"/>
          <w:b w:val="0"/>
          <w:sz w:val="22"/>
        </w:rPr>
        <w:t>- POST api/users → bloqueado para Manager (usar UI o pedir Admin).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4. Flujo diario del Manager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Inicio de jornada (25 minutos)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Minuto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</w:tr>
      <w:tr>
        <w:tc>
          <w:tcPr>
            <w:tcW w:type="dxa" w:w="3120"/>
          </w:tcPr>
          <w:p>
            <w:r>
              <w:t>0–5</w:t>
            </w:r>
          </w:p>
        </w:tc>
        <w:tc>
          <w:tcPr>
            <w:tcW w:type="dxa" w:w="3120"/>
          </w:tcPr>
          <w:p>
            <w:r>
              <w:t>Executive OS — KPIs consolidados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</w:tr>
      <w:tr>
        <w:tc>
          <w:tcPr>
            <w:tcW w:type="dxa" w:w="3120"/>
          </w:tcPr>
          <w:p>
            <w:r>
              <w:t>5–10</w:t>
            </w:r>
          </w:p>
        </w:tc>
        <w:tc>
          <w:tcPr>
            <w:tcW w:type="dxa" w:w="3120"/>
          </w:tcPr>
          <w:p>
            <w:r>
              <w:t>Trust Studio — pendientes y SLA</w:t>
            </w:r>
          </w:p>
        </w:tc>
        <w:tc>
          <w:tcPr>
            <w:tcW w:type="dxa" w:w="3120"/>
          </w:tcPr>
          <w:p>
            <w:r>
              <w:t>`/TrustInbox`</w:t>
            </w:r>
          </w:p>
        </w:tc>
      </w:tr>
      <w:tr>
        <w:tc>
          <w:tcPr>
            <w:tcW w:type="dxa" w:w="3120"/>
          </w:tcPr>
          <w:p>
            <w:r>
              <w:t>10–15</w:t>
            </w:r>
          </w:p>
        </w:tc>
        <w:tc>
          <w:tcPr>
            <w:tcW w:type="dxa" w:w="3120"/>
          </w:tcPr>
          <w:p>
            <w:r>
              <w:t>Tasks overdue por vendedor</w:t>
            </w:r>
          </w:p>
        </w:tc>
        <w:tc>
          <w:tcPr>
            <w:tcW w:type="dxa" w:w="3120"/>
          </w:tcPr>
          <w:p>
            <w:r>
              <w:t>`/Tasks?overdueOnly=true`</w:t>
            </w:r>
          </w:p>
        </w:tc>
      </w:tr>
      <w:tr>
        <w:tc>
          <w:tcPr>
            <w:tcW w:type="dxa" w:w="3120"/>
          </w:tcPr>
          <w:p>
            <w:r>
              <w:t>15–20</w:t>
            </w:r>
          </w:p>
        </w:tc>
        <w:tc>
          <w:tcPr>
            <w:tcW w:type="dxa" w:w="3120"/>
          </w:tcPr>
          <w:p>
            <w:r>
              <w:t>Leads New sin contacto &gt;24h</w:t>
            </w:r>
          </w:p>
        </w:tc>
        <w:tc>
          <w:tcPr>
            <w:tcW w:type="dxa" w:w="3120"/>
          </w:tcPr>
          <w:p>
            <w:r>
              <w:t>`/Leads?status=0`</w:t>
            </w:r>
          </w:p>
        </w:tc>
      </w:tr>
      <w:tr>
        <w:tc>
          <w:tcPr>
            <w:tcW w:type="dxa" w:w="3120"/>
          </w:tcPr>
          <w:p>
            <w:r>
              <w:t>20–25</w:t>
            </w:r>
          </w:p>
        </w:tc>
        <w:tc>
          <w:tcPr>
            <w:tcW w:type="dxa" w:w="3120"/>
          </w:tcPr>
          <w:p>
            <w:r>
              <w:t>Deals Negotiation/Proposal estancados</w:t>
            </w:r>
          </w:p>
        </w:tc>
        <w:tc>
          <w:tcPr>
            <w:tcW w:type="dxa" w:w="3120"/>
          </w:tcPr>
          <w:p>
            <w:r>
              <w:t>`/Deals` o `/revenue`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4.2 Durante el día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Situación</w:t>
            </w:r>
          </w:p>
        </w:tc>
        <w:tc>
          <w:tcPr>
            <w:tcW w:type="dxa" w:w="4680"/>
          </w:tcPr>
          <w:p>
            <w:r>
              <w:t>Acción Manager</w:t>
            </w:r>
          </w:p>
        </w:tc>
      </w:tr>
      <w:tr>
        <w:tc>
          <w:tcPr>
            <w:tcW w:type="dxa" w:w="4680"/>
          </w:tcPr>
          <w:p>
            <w:r>
              <w:t>Lead score ≥70 sin asignar</w:t>
            </w:r>
          </w:p>
        </w:tc>
        <w:tc>
          <w:tcPr>
            <w:tcW w:type="dxa" w:w="4680"/>
          </w:tcPr>
          <w:p>
            <w:r>
              <w:t>Asignar en `/Leads/Edit` o verificar workflow Assign</w:t>
            </w:r>
          </w:p>
        </w:tc>
      </w:tr>
      <w:tr>
        <w:tc>
          <w:tcPr>
            <w:tcW w:type="dxa" w:w="4680"/>
          </w:tcPr>
          <w:p>
            <w:r>
              <w:t>Vendedor pide cuenta nueva</w:t>
            </w:r>
          </w:p>
        </w:tc>
        <w:tc>
          <w:tcPr>
            <w:tcW w:type="dxa" w:w="4680"/>
          </w:tcPr>
          <w:p>
            <w:r>
              <w:t>`/Users/Create`</w:t>
            </w:r>
          </w:p>
        </w:tc>
      </w:tr>
      <w:tr>
        <w:tc>
          <w:tcPr>
            <w:tcW w:type="dxa" w:w="4680"/>
          </w:tcPr>
          <w:p>
            <w:r>
              <w:t>Decisión IA riesgo Alto</w:t>
            </w:r>
          </w:p>
        </w:tc>
        <w:tc>
          <w:tcPr>
            <w:tcW w:type="dxa" w:w="4680"/>
          </w:tcPr>
          <w:p>
            <w:r>
              <w:t>`/TrustInbox` → revisar y Approve/Reject</w:t>
            </w:r>
          </w:p>
        </w:tc>
      </w:tr>
      <w:tr>
        <w:tc>
          <w:tcPr>
            <w:tcW w:type="dxa" w:w="4680"/>
          </w:tcPr>
          <w:p>
            <w:r>
              <w:t>Deal sin movimiento 30+ días</w:t>
            </w:r>
          </w:p>
        </w:tc>
        <w:tc>
          <w:tcPr>
            <w:tcW w:type="dxa" w:w="4680"/>
          </w:tcPr>
          <w:p>
            <w:r>
              <w:t>Tarea en `/Tasks` al owner + revisión etapa</w:t>
            </w:r>
          </w:p>
        </w:tc>
      </w:tr>
      <w:tr>
        <w:tc>
          <w:tcPr>
            <w:tcW w:type="dxa" w:w="4680"/>
          </w:tcPr>
          <w:p>
            <w:r>
              <w:t>Cliente HighRisk</w:t>
            </w:r>
          </w:p>
        </w:tc>
        <w:tc>
          <w:tcPr>
            <w:tcW w:type="dxa" w:w="4680"/>
          </w:tcPr>
          <w:p>
            <w:r>
              <w:t>Coordinar Support en `/customer-success`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4.3 Cierre de jornada (10 minutos)</w:t>
      </w:r>
    </w:p>
    <w:p>
      <w:r>
        <w:rPr>
          <w:rFonts w:ascii="Segoe UI" w:hAnsi="Segoe UI" w:eastAsia="Segoe UI"/>
          <w:b w:val="0"/>
          <w:sz w:val="22"/>
        </w:rPr>
        <w:t>1. Trust Studio sin críticos overdue.</w:t>
      </w:r>
    </w:p>
    <w:p>
      <w:r>
        <w:rPr>
          <w:rFonts w:ascii="Segoe UI" w:hAnsi="Segoe UI" w:eastAsia="Segoe UI"/>
          <w:b w:val="0"/>
          <w:sz w:val="22"/>
        </w:rPr>
        <w:t>2. Actualizar notas internas si hubo cambios de forecast.</w:t>
      </w:r>
    </w:p>
    <w:p>
      <w:r>
        <w:rPr>
          <w:rFonts w:ascii="Segoe UI" w:hAnsi="Segoe UI" w:eastAsia="Segoe UI"/>
          <w:b w:val="0"/>
          <w:sz w:val="22"/>
        </w:rPr>
        <w:t>3. Muestra rápida Command / — decisiones del día.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4.4 Ritual semanal (documentado enterprise)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Día</w:t>
            </w:r>
          </w:p>
        </w:tc>
        <w:tc>
          <w:tcPr>
            <w:tcW w:type="dxa" w:w="4680"/>
          </w:tcPr>
          <w:p>
            <w:r>
              <w:t>Acción</w:t>
            </w:r>
          </w:p>
        </w:tc>
      </w:tr>
      <w:tr>
        <w:tc>
          <w:tcPr>
            <w:tcW w:type="dxa" w:w="4680"/>
          </w:tcPr>
          <w:p>
            <w:r>
              <w:t>Lunes</w:t>
            </w:r>
          </w:p>
        </w:tc>
        <w:tc>
          <w:tcPr>
            <w:tcW w:type="dxa" w:w="4680"/>
          </w:tcPr>
          <w:p>
            <w:r>
              <w:t>Executive OS + forecast 30/60/90</w:t>
            </w:r>
          </w:p>
        </w:tc>
      </w:tr>
      <w:tr>
        <w:tc>
          <w:tcPr>
            <w:tcW w:type="dxa" w:w="4680"/>
          </w:tcPr>
          <w:p>
            <w:r>
              <w:t>Miércoles</w:t>
            </w:r>
          </w:p>
        </w:tc>
        <w:tc>
          <w:tcPr>
            <w:tcW w:type="dxa" w:w="4680"/>
          </w:tcPr>
          <w:p>
            <w:r>
              <w:t>Trust backlog completo</w:t>
            </w:r>
          </w:p>
        </w:tc>
      </w:tr>
      <w:tr>
        <w:tc>
          <w:tcPr>
            <w:tcW w:type="dxa" w:w="4680"/>
          </w:tcPr>
          <w:p>
            <w:r>
              <w:t>Viernes</w:t>
            </w:r>
          </w:p>
        </w:tc>
        <w:tc>
          <w:tcPr>
            <w:tcW w:type="dxa" w:w="4680"/>
          </w:tcPr>
          <w:p>
            <w:r>
              <w:t>Win rate, leads sin calificar, export Audit muestra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5. Procesos operativos paso a paso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Crear usuario vendedor (UI — sin API)</w:t>
      </w:r>
    </w:p>
    <w:p>
      <w:r>
        <w:rPr>
          <w:rFonts w:ascii="Segoe UI" w:hAnsi="Segoe UI" w:eastAsia="Segoe UI"/>
          <w:b w:val="0"/>
          <w:sz w:val="22"/>
        </w:rPr>
        <w:t>1. /Users → Crear (/Users/Create).</w:t>
      </w:r>
    </w:p>
    <w:p>
      <w:r>
        <w:rPr>
          <w:rFonts w:ascii="Segoe UI" w:hAnsi="Segoe UI" w:eastAsia="Segoe UI"/>
          <w:b w:val="0"/>
          <w:sz w:val="22"/>
        </w:rPr>
        <w:t>2. Email, contraseña temporal, nombre.</w:t>
      </w:r>
    </w:p>
    <w:p>
      <w:r>
        <w:rPr>
          <w:rFonts w:ascii="Segoe UI" w:hAnsi="Segoe UI" w:eastAsia="Segoe UI"/>
          <w:b w:val="0"/>
          <w:sz w:val="22"/>
        </w:rPr>
        <w:t>3. /Users/Edit/{id} → asignar rol Sales.</w:t>
      </w:r>
    </w:p>
    <w:p>
      <w:r>
        <w:rPr>
          <w:rFonts w:ascii="Segoe UI" w:hAnsi="Segoe UI" w:eastAsia="Segoe UI"/>
          <w:b w:val="0"/>
          <w:sz w:val="22"/>
        </w:rPr>
        <w:t>4. Comunicar credenciales por canal seguro.</w:t>
      </w:r>
    </w:p>
    <w:p>
      <w:r>
        <w:rPr>
          <w:rFonts w:ascii="Segoe UI" w:hAnsi="Segoe UI" w:eastAsia="Segoe UI"/>
          <w:b w:val="0"/>
          <w:sz w:val="22"/>
        </w:rPr>
        <w:t>5. Si se requiere automatización API → escalar a Admin para POST api/users.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5.2 Asignar y revisar roles</w:t>
      </w:r>
    </w:p>
    <w:p>
      <w:r>
        <w:rPr>
          <w:rFonts w:ascii="Segoe UI" w:hAnsi="Segoe UI" w:eastAsia="Segoe UI"/>
          <w:b w:val="0"/>
          <w:sz w:val="22"/>
        </w:rPr>
        <w:t>1. /Users/Roles — vista roles del sistema.</w:t>
      </w:r>
    </w:p>
    <w:p>
      <w:r>
        <w:rPr>
          <w:rFonts w:ascii="Segoe UI" w:hAnsi="Segoe UI" w:eastAsia="Segoe UI"/>
          <w:b w:val="0"/>
          <w:sz w:val="22"/>
        </w:rPr>
        <w:t>2. Verificar que solo personal de confianza tenga Manager.</w:t>
      </w:r>
    </w:p>
    <w:p>
      <w:r>
        <w:rPr>
          <w:rFonts w:ascii="Segoe UI" w:hAnsi="Segoe UI" w:eastAsia="Segoe UI"/>
          <w:b w:val="0"/>
          <w:sz w:val="22"/>
        </w:rPr>
        <w:t>3. Nunca asignar Admin a ejecutivos comerciales.</w:t>
      </w:r>
    </w:p>
    <w:p>
      <w:r>
        <w:rPr>
          <w:rFonts w:ascii="Segoe UI" w:hAnsi="Segoe UI" w:eastAsia="Segoe UI"/>
          <w:b w:val="0"/>
          <w:sz w:val="22"/>
        </w:rPr>
        <w:t>4. Support para post-venta; Viewer para consulta.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5.3 Supervisar calificación de Leads</w:t>
      </w:r>
    </w:p>
    <w:p>
      <w:r>
        <w:rPr>
          <w:rFonts w:ascii="Segoe UI" w:hAnsi="Segoe UI" w:eastAsia="Segoe UI"/>
          <w:b w:val="0"/>
          <w:sz w:val="22"/>
        </w:rPr>
        <w:t>1. Establecer estándar: Qualify como path principal (Customer auto + deal borrador + tarea).</w:t>
      </w:r>
    </w:p>
    <w:p>
      <w:r>
        <w:rPr>
          <w:rFonts w:ascii="Segoe UI" w:hAnsi="Segoe UI" w:eastAsia="Segoe UI"/>
          <w:b w:val="0"/>
          <w:sz w:val="22"/>
        </w:rPr>
        <w:t>2. Revisar en /Leads que QualifiedCount progrese.</w:t>
      </w:r>
    </w:p>
    <w:p>
      <w:r>
        <w:rPr>
          <w:rFonts w:ascii="Segoe UI" w:hAnsi="Segoe UI" w:eastAsia="Segoe UI"/>
          <w:b w:val="0"/>
          <w:sz w:val="22"/>
        </w:rPr>
        <w:t>3. Si deal borrador $1 aparece tras Qualify → instruir al Sales a editar monto en /Deals/Edit.</w:t>
      </w:r>
    </w:p>
    <w:p>
      <w:r>
        <w:rPr>
          <w:rFonts w:ascii="Segoe UI" w:hAnsi="Segoe UI" w:eastAsia="Segoe UI"/>
          <w:b w:val="0"/>
          <w:sz w:val="22"/>
        </w:rPr>
        <w:t>4. Desalentar uso paralelo inconsistente de Convert y Create Deal sin criterio.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5.4 Aprobar decisión Trust Studio</w:t>
      </w:r>
    </w:p>
    <w:p>
      <w:r>
        <w:rPr>
          <w:rFonts w:ascii="Segoe UI" w:hAnsi="Segoe UI" w:eastAsia="Segoe UI"/>
          <w:b w:val="0"/>
          <w:sz w:val="22"/>
        </w:rPr>
        <w:t>1. /TrustInbox — ordenar por severidad critical/high primero.</w:t>
      </w:r>
    </w:p>
    <w:p>
      <w:r>
        <w:rPr>
          <w:rFonts w:ascii="Segoe UI" w:hAnsi="Segoe UI" w:eastAsia="Segoe UI"/>
          <w:b w:val="0"/>
          <w:sz w:val="22"/>
        </w:rPr>
        <w:t>2. Leer explicabilidad y Outcome Fabric.</w:t>
      </w:r>
    </w:p>
    <w:p>
      <w:r>
        <w:rPr>
          <w:rFonts w:ascii="Segoe UI" w:hAnsi="Segoe UI" w:eastAsia="Segoe UI"/>
          <w:b w:val="0"/>
          <w:sz w:val="22"/>
        </w:rPr>
        <w:t>3. Si impacto comercial alto → coordinar con Sales antes de Approve.</w:t>
      </w:r>
    </w:p>
    <w:p>
      <w:r>
        <w:rPr>
          <w:rFonts w:ascii="Segoe UI" w:hAnsi="Segoe UI" w:eastAsia="Segoe UI"/>
          <w:b w:val="0"/>
          <w:sz w:val="22"/>
        </w:rPr>
        <w:t>4. Reject con nota si no alinea con estrategia.</w:t>
      </w:r>
    </w:p>
    <w:p>
      <w:r>
        <w:rPr>
          <w:rFonts w:ascii="Segoe UI" w:hAnsi="Segoe UI" w:eastAsia="Segoe UI"/>
          <w:b w:val="0"/>
          <w:sz w:val="22"/>
        </w:rPr>
        <w:t>5. Rollback si decisión ya ejecutada fue incorrecta.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5.5 Revisar forecast con dirección</w:t>
      </w:r>
    </w:p>
    <w:p>
      <w:r>
        <w:rPr>
          <w:rFonts w:ascii="Segoe UI" w:hAnsi="Segoe UI" w:eastAsia="Segoe UI"/>
          <w:b w:val="0"/>
          <w:sz w:val="22"/>
        </w:rPr>
        <w:t>1. /Deals — cards Forecast 30/60/90.</w:t>
      </w:r>
    </w:p>
    <w:p>
      <w:r>
        <w:rPr>
          <w:rFonts w:ascii="Segoe UI" w:hAnsi="Segoe UI" w:eastAsia="Segoe UI"/>
          <w:b w:val="0"/>
          <w:sz w:val="22"/>
        </w:rPr>
        <w:t>2. Validar ExpectedCloseDate en deals clave.</w:t>
      </w:r>
    </w:p>
    <w:p>
      <w:r>
        <w:rPr>
          <w:rFonts w:ascii="Segoe UI" w:hAnsi="Segoe UI" w:eastAsia="Segoe UI"/>
          <w:b w:val="0"/>
          <w:sz w:val="22"/>
        </w:rPr>
        <w:t>3. Comparar con /executive y opcionalmente GET api/ai/ml/revenue.</w:t>
      </w:r>
    </w:p>
    <w:p>
      <w:r>
        <w:rPr>
          <w:rFonts w:ascii="Segoe UI" w:hAnsi="Segoe UI" w:eastAsia="Segoe UI"/>
          <w:b w:val="0"/>
          <w:sz w:val="22"/>
        </w:rPr>
        <w:t>4. Export Executive si requiere presentación (?handler=Export).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5.6 Gestionar deal estancado</w:t>
      </w:r>
    </w:p>
    <w:p>
      <w:r>
        <w:rPr>
          <w:rFonts w:ascii="Segoe UI" w:hAnsi="Segoe UI" w:eastAsia="Segoe UI"/>
          <w:b w:val="0"/>
          <w:sz w:val="22"/>
        </w:rPr>
        <w:t>1. Detectar en /revenue (leak detection) o tarea auto Revenue scan.</w:t>
      </w:r>
    </w:p>
    <w:p>
      <w:r>
        <w:rPr>
          <w:rFonts w:ascii="Segoe UI" w:hAnsi="Segoe UI" w:eastAsia="Segoe UI"/>
          <w:b w:val="0"/>
          <w:sz w:val="22"/>
        </w:rPr>
        <w:t>2. Abrir /Deals/Details — historial etapas.</w:t>
      </w:r>
    </w:p>
    <w:p>
      <w:r>
        <w:rPr>
          <w:rFonts w:ascii="Segoe UI" w:hAnsi="Segoe UI" w:eastAsia="Segoe UI"/>
          <w:b w:val="0"/>
          <w:sz w:val="22"/>
        </w:rPr>
        <w:t>3. Reunión con owner Sales → actualizar etapa o Lose con razón.</w:t>
      </w:r>
    </w:p>
    <w:p>
      <w:r>
        <w:rPr>
          <w:rFonts w:ascii="Segoe UI" w:hAnsi="Segoe UI" w:eastAsia="Segoe UI"/>
          <w:b w:val="0"/>
          <w:sz w:val="22"/>
        </w:rPr>
        <w:t>4. Registrar seguimiento en /Tasks.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5.7 Configurar workflow para el equipo</w:t>
      </w:r>
    </w:p>
    <w:p>
      <w:r>
        <w:rPr>
          <w:rFonts w:ascii="Segoe UI" w:hAnsi="Segoe UI" w:eastAsia="Segoe UI"/>
          <w:b w:val="0"/>
          <w:sz w:val="22"/>
        </w:rPr>
        <w:t>1. /Workflows → Crear trigger Lead.Created o LeadScoreUpdated.</w:t>
      </w:r>
    </w:p>
    <w:p>
      <w:r>
        <w:rPr>
          <w:rFonts w:ascii="Segoe UI" w:hAnsi="Segoe UI" w:eastAsia="Segoe UI"/>
          <w:b w:val="0"/>
          <w:sz w:val="22"/>
        </w:rPr>
        <w:t>2. Condición score ≥70 → acción Assign al mejor rep.</w:t>
      </w:r>
    </w:p>
    <w:p>
      <w:r>
        <w:rPr>
          <w:rFonts w:ascii="Segoe UI" w:hAnsi="Segoe UI" w:eastAsia="Segoe UI"/>
          <w:b w:val="0"/>
          <w:sz w:val="22"/>
        </w:rPr>
        <w:t>3. Recordar: Communicate en workflow solo log — emails vía CommunicationAgent en workers.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5.8 Revisar auditoría semanal</w:t>
      </w:r>
    </w:p>
    <w:p>
      <w:r>
        <w:rPr>
          <w:rFonts w:ascii="Segoe UI" w:hAnsi="Segoe UI" w:eastAsia="Segoe UI"/>
          <w:b w:val="0"/>
          <w:sz w:val="22"/>
        </w:rPr>
        <w:t>1. /Audit — filtrar eventos Users, Deals, Trust.</w:t>
      </w:r>
    </w:p>
    <w:p>
      <w:r>
        <w:rPr>
          <w:rFonts w:ascii="Segoe UI" w:hAnsi="Segoe UI" w:eastAsia="Segoe UI"/>
          <w:b w:val="0"/>
          <w:sz w:val="22"/>
        </w:rPr>
        <w:t>2. Export JSON muestra (hasta 10.000).</w:t>
      </w:r>
    </w:p>
    <w:p>
      <w:r>
        <w:rPr>
          <w:rFonts w:ascii="Segoe UI" w:hAnsi="Segoe UI" w:eastAsia="Segoe UI"/>
          <w:b w:val="0"/>
          <w:sz w:val="22"/>
        </w:rPr>
        <w:t>3. Investigar cambios no autorizados → escalar Admin.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5.9 Settings operativos (con precaución)</w:t>
      </w:r>
    </w:p>
    <w:p>
      <w:r>
        <w:rPr>
          <w:rFonts w:ascii="Segoe UI" w:hAnsi="Segoe UI" w:eastAsia="Segoe UI"/>
          <w:b w:val="0"/>
          <w:sz w:val="22"/>
        </w:rPr>
        <w:t>1. /Settings — ajustar comunicaciones, umbrales.</w:t>
      </w:r>
    </w:p>
    <w:p>
      <w:r>
        <w:rPr>
          <w:rFonts w:ascii="Segoe UI" w:hAnsi="Segoe UI" w:eastAsia="Segoe UI"/>
          <w:b w:val="0"/>
          <w:sz w:val="22"/>
        </w:rPr>
        <w:t>2. Kill-switch: coordinar con Admin antes de cambiar en producción.</w:t>
      </w:r>
    </w:p>
    <w:p>
      <w:r>
        <w:rPr>
          <w:rFonts w:ascii="Segoe UI" w:hAnsi="Segoe UI" w:eastAsia="Segoe UI"/>
          <w:b w:val="0"/>
          <w:sz w:val="22"/>
        </w:rPr>
        <w:t>3. No importar configuración JSON sin validar con Admin.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5.10 Escalamiento a Admin — cuándo y cómo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Necesidad</w:t>
            </w:r>
          </w:p>
        </w:tc>
        <w:tc>
          <w:tcPr>
            <w:tcW w:type="dxa" w:w="4680"/>
          </w:tcPr>
          <w:p>
            <w:r>
              <w:t>Por qué Manager no basta</w:t>
            </w:r>
          </w:p>
        </w:tc>
      </w:tr>
      <w:tr>
        <w:tc>
          <w:tcPr>
            <w:tcW w:type="dxa" w:w="4680"/>
          </w:tcPr>
          <w:p>
            <w:r>
              <w:t>Nuevo tenant</w:t>
            </w:r>
          </w:p>
        </w:tc>
        <w:tc>
          <w:tcPr>
            <w:tcW w:type="dxa" w:w="4680"/>
          </w:tcPr>
          <w:p>
            <w:r>
              <w:t>Solo `POST api/tenants` Admin</w:t>
            </w:r>
          </w:p>
        </w:tc>
      </w:tr>
      <w:tr>
        <w:tc>
          <w:tcPr>
            <w:tcW w:type="dxa" w:w="4680"/>
          </w:tcPr>
          <w:p>
            <w:r>
              <w:t>Usuario vía API/SSO</w:t>
            </w:r>
          </w:p>
        </w:tc>
        <w:tc>
          <w:tcPr>
            <w:tcW w:type="dxa" w:w="4680"/>
          </w:tcPr>
          <w:p>
            <w:r>
              <w:t>Solo `POST api/users` Admin</w:t>
            </w:r>
          </w:p>
        </w:tc>
      </w:tr>
      <w:tr>
        <w:tc>
          <w:tcPr>
            <w:tcW w:type="dxa" w:w="4680"/>
          </w:tcPr>
          <w:p>
            <w:r>
              <w:t>Failed Events masivos</w:t>
            </w:r>
          </w:p>
        </w:tc>
        <w:tc>
          <w:tcPr>
            <w:tcW w:type="dxa" w:w="4680"/>
          </w:tcPr>
          <w:p>
            <w:r>
              <w:t>Replay + infra workers</w:t>
            </w:r>
          </w:p>
        </w:tc>
      </w:tr>
      <w:tr>
        <w:tc>
          <w:tcPr>
            <w:tcW w:type="dxa" w:w="4680"/>
          </w:tcPr>
          <w:p>
            <w:r>
              <w:t>OAuth integraciones rotas</w:t>
            </w:r>
          </w:p>
        </w:tc>
        <w:tc>
          <w:tcPr>
            <w:tcW w:type="dxa" w:w="4680"/>
          </w:tcPr>
          <w:p>
            <w:r>
              <w:t>Credenciales sistema</w:t>
            </w:r>
          </w:p>
        </w:tc>
      </w:tr>
      <w:tr>
        <w:tc>
          <w:tcPr>
            <w:tcW w:type="dxa" w:w="4680"/>
          </w:tcPr>
          <w:p>
            <w:r>
              <w:t>Deploy/backup VPS</w:t>
            </w:r>
          </w:p>
        </w:tc>
        <w:tc>
          <w:tcPr>
            <w:tcW w:type="dxa" w:w="4680"/>
          </w:tcPr>
          <w:p>
            <w:r>
              <w:t>Operación infra</w:t>
            </w:r>
          </w:p>
        </w:tc>
      </w:tr>
      <w:tr>
        <w:tc>
          <w:tcPr>
            <w:tcW w:type="dxa" w:w="4680"/>
          </w:tcPr>
          <w:p>
            <w:r>
              <w:t>Cambio plan Billing</w:t>
            </w:r>
          </w:p>
        </w:tc>
        <w:tc>
          <w:tcPr>
            <w:tcW w:type="dxa" w:w="4680"/>
          </w:tcPr>
          <w:p>
            <w:r>
              <w:t>Stripe/suscripción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6. Automatizaciones relacionadas con el rol Manager</w:t>
      </w:r>
    </w:p>
    <w:p>
      <w:r>
        <w:rPr>
          <w:rFonts w:ascii="Segoe UI" w:hAnsi="Segoe UI" w:eastAsia="Segoe UI"/>
          <w:b w:val="0"/>
          <w:sz w:val="22"/>
        </w:rPr>
        <w:t>El Manager supervisa automatizaciones y configura workflows; los workers ejecutan en background.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6.1 Automatizaciones que impactan la supervisión diaria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Automatización</w:t>
            </w:r>
          </w:p>
        </w:tc>
        <w:tc>
          <w:tcPr>
            <w:tcW w:type="dxa" w:w="3120"/>
          </w:tcPr>
          <w:p>
            <w:r>
              <w:t>Trigger</w:t>
            </w:r>
          </w:p>
        </w:tc>
        <w:tc>
          <w:tcPr>
            <w:tcW w:type="dxa" w:w="3120"/>
          </w:tcPr>
          <w:p>
            <w:r>
              <w:t>Efecto visible para Manager</w:t>
            </w:r>
          </w:p>
        </w:tc>
      </w:tr>
      <w:tr>
        <w:tc>
          <w:tcPr>
            <w:tcW w:type="dxa" w:w="3120"/>
          </w:tcPr>
          <w:p>
            <w:r>
              <w:t>RevenueAutomation</w:t>
            </w:r>
          </w:p>
        </w:tc>
        <w:tc>
          <w:tcPr>
            <w:tcW w:type="dxa" w:w="3120"/>
          </w:tcPr>
          <w:p>
            <w:r>
              <w:t>LeadCreated</w:t>
            </w:r>
          </w:p>
        </w:tc>
        <w:tc>
          <w:tcPr>
            <w:tcW w:type="dxa" w:w="3120"/>
          </w:tcPr>
          <w:p>
            <w:r>
              <w:t>Tarea SLA 24h en `/Tasks`</w:t>
            </w:r>
          </w:p>
        </w:tc>
      </w:tr>
      <w:tr>
        <w:tc>
          <w:tcPr>
            <w:tcW w:type="dxa" w:w="3120"/>
          </w:tcPr>
          <w:p>
            <w:r>
              <w:t>LeadIntelligenceAgent</w:t>
            </w:r>
          </w:p>
        </w:tc>
        <w:tc>
          <w:tcPr>
            <w:tcW w:type="dxa" w:w="3120"/>
          </w:tcPr>
          <w:p>
            <w:r>
              <w:t>LeadCreated</w:t>
            </w:r>
          </w:p>
        </w:tc>
        <w:tc>
          <w:tcPr>
            <w:tcW w:type="dxa" w:w="3120"/>
          </w:tcPr>
          <w:p>
            <w:r>
              <w:t>Score en `/Leads`</w:t>
            </w:r>
          </w:p>
        </w:tc>
      </w:tr>
      <w:tr>
        <w:tc>
          <w:tcPr>
            <w:tcW w:type="dxa" w:w="3120"/>
          </w:tcPr>
          <w:p>
            <w:r>
              <w:t>OperationalAutomation</w:t>
            </w:r>
          </w:p>
        </w:tc>
        <w:tc>
          <w:tcPr>
            <w:tcW w:type="dxa" w:w="3120"/>
          </w:tcPr>
          <w:p>
            <w:r>
              <w:t>LeadQualified</w:t>
            </w:r>
          </w:p>
        </w:tc>
        <w:tc>
          <w:tcPr>
            <w:tcW w:type="dxa" w:w="3120"/>
          </w:tcPr>
          <w:p>
            <w:r>
              <w:t>Deal borrador + tarea alta prioridad</w:t>
            </w:r>
          </w:p>
        </w:tc>
      </w:tr>
      <w:tr>
        <w:tc>
          <w:tcPr>
            <w:tcW w:type="dxa" w:w="3120"/>
          </w:tcPr>
          <w:p>
            <w:r>
              <w:t>DealStrategyAgent</w:t>
            </w:r>
          </w:p>
        </w:tc>
        <w:tc>
          <w:tcPr>
            <w:tcW w:type="dxa" w:w="3120"/>
          </w:tcPr>
          <w:p>
            <w:r>
              <w:t>StageChanged</w:t>
            </w:r>
          </w:p>
        </w:tc>
        <w:tc>
          <w:tcPr>
            <w:tcW w:type="dxa" w:w="3120"/>
          </w:tcPr>
          <w:p>
            <w:r>
              <w:t>Tareas inteligencia ventas</w:t>
            </w:r>
          </w:p>
        </w:tc>
      </w:tr>
      <w:tr>
        <w:tc>
          <w:tcPr>
            <w:tcW w:type="dxa" w:w="3120"/>
          </w:tcPr>
          <w:p>
            <w:r>
              <w:t>Revenue scan (15 min)</w:t>
            </w:r>
          </w:p>
        </w:tc>
        <w:tc>
          <w:tcPr>
            <w:tcW w:type="dxa" w:w="3120"/>
          </w:tcPr>
          <w:p>
            <w:r>
              <w:t>Periódico</w:t>
            </w:r>
          </w:p>
        </w:tc>
        <w:tc>
          <w:tcPr>
            <w:tcW w:type="dxa" w:w="3120"/>
          </w:tcPr>
          <w:p>
            <w:r>
              <w:t>Alertas deals/leads inactivos</w:t>
            </w:r>
          </w:p>
        </w:tc>
      </w:tr>
      <w:tr>
        <w:tc>
          <w:tcPr>
            <w:tcW w:type="dxa" w:w="3120"/>
          </w:tcPr>
          <w:p>
            <w:r>
              <w:t>RetentionAutomation</w:t>
            </w:r>
          </w:p>
        </w:tc>
        <w:tc>
          <w:tcPr>
            <w:tcW w:type="dxa" w:w="3120"/>
          </w:tcPr>
          <w:p>
            <w:r>
              <w:t>RiskScore≥70</w:t>
            </w:r>
          </w:p>
        </w:tc>
        <w:tc>
          <w:tcPr>
            <w:tcW w:type="dxa" w:w="3120"/>
          </w:tcPr>
          <w:p>
            <w:r>
              <w:t>Playbooks — revisar en CS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6.2 Tareas del Manager sobre automatizaciones</w:t>
      </w:r>
    </w:p>
    <w:p>
      <w:r>
        <w:rPr>
          <w:rFonts w:ascii="Segoe UI" w:hAnsi="Segoe UI" w:eastAsia="Segoe UI"/>
          <w:b w:val="0"/>
          <w:sz w:val="22"/>
        </w:rPr>
        <w:t>- Verificar que workflows activos reflejen proceso comercial del equipo.</w:t>
      </w:r>
    </w:p>
    <w:p>
      <w:r>
        <w:rPr>
          <w:rFonts w:ascii="Segoe UI" w:hAnsi="Segoe UI" w:eastAsia="Segoe UI"/>
          <w:b w:val="0"/>
          <w:sz w:val="22"/>
        </w:rPr>
        <w:t>- Revisar /Tasks overdue generadas por motores (no solo manuales).</w:t>
      </w:r>
    </w:p>
    <w:p>
      <w:r>
        <w:rPr>
          <w:rFonts w:ascii="Segoe UI" w:hAnsi="Segoe UI" w:eastAsia="Segoe UI"/>
          <w:b w:val="0"/>
          <w:sz w:val="22"/>
        </w:rPr>
        <w:t>- Escalar a Admin si /FailedEvents tiene backlog.</w:t>
      </w:r>
    </w:p>
    <w:p>
      <w:r>
        <w:rPr>
          <w:rFonts w:ascii="Segoe UI" w:hAnsi="Segoe UI" w:eastAsia="Segoe UI"/>
          <w:b w:val="0"/>
          <w:sz w:val="22"/>
        </w:rPr>
        <w:t>- Alinear umbral Trust (SetThreshold) con apetito de riesgo del negocio.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6.3 Limitaciones a comunicar al equipo Sales</w:t>
      </w:r>
    </w:p>
    <w:p>
      <w:r>
        <w:rPr>
          <w:rFonts w:ascii="Segoe UI" w:hAnsi="Segoe UI" w:eastAsia="Segoe UI"/>
          <w:b w:val="0"/>
          <w:sz w:val="22"/>
        </w:rPr>
        <w:t>- IA crea tareas y decisiones, no cierra ventas sola.</w:t>
      </w:r>
    </w:p>
    <w:p>
      <w:r>
        <w:rPr>
          <w:rFonts w:ascii="Segoe UI" w:hAnsi="Segoe UI" w:eastAsia="Segoe UI"/>
          <w:b w:val="0"/>
          <w:sz w:val="22"/>
        </w:rPr>
        <w:t>- Workflow Communicate no envía emails — depende de CommunicationAgent y config Settings.</w:t>
      </w:r>
    </w:p>
    <w:p>
      <w:r>
        <w:rPr>
          <w:rFonts w:ascii="Segoe UI" w:hAnsi="Segoe UI" w:eastAsia="Segoe UI"/>
          <w:b w:val="0"/>
          <w:sz w:val="22"/>
        </w:rPr>
        <w:t>- Score 0 puede significar worker pendiente, no lead malo.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7. Uso de IA (Command, Trust, Agents, Memory)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7.1 Command Center (`/`)</w:t>
      </w:r>
    </w:p>
    <w:p>
      <w:r>
        <w:rPr>
          <w:rFonts w:ascii="Segoe UI" w:hAnsi="Segoe UI" w:eastAsia="Segoe UI"/>
          <w:b w:val="0"/>
          <w:sz w:val="22"/>
        </w:rPr>
        <w:t>- Métricas 7/30 días: ingresos, riesgo, expansiones.</w:t>
      </w:r>
    </w:p>
    <w:p>
      <w:r>
        <w:rPr>
          <w:rFonts w:ascii="Segoe UI" w:hAnsi="Segoe UI" w:eastAsia="Segoe UI"/>
          <w:b w:val="0"/>
          <w:sz w:val="22"/>
        </w:rPr>
        <w:t>- Botón a Trust si hay pendientes.</w:t>
      </w:r>
    </w:p>
    <w:p>
      <w:r>
        <w:rPr>
          <w:rFonts w:ascii="Segoe UI" w:hAnsi="Segoe UI" w:eastAsia="Segoe UI"/>
          <w:b w:val="0"/>
          <w:sz w:val="22"/>
        </w:rPr>
        <w:t>- Manager usa para priorizar intervenciones del día.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7.2 Trust Studio (`/TrustInbox`) — responsabilidad principal Manager</w:t>
      </w:r>
    </w:p>
    <w:p>
      <w:r>
        <w:rPr>
          <w:rFonts w:ascii="Segoe UI" w:hAnsi="Segoe UI" w:eastAsia="Segoe UI"/>
          <w:b w:val="0"/>
          <w:sz w:val="22"/>
        </w:rPr>
        <w:t>- Cola HITL con severidad SLA.</w:t>
      </w:r>
    </w:p>
    <w:p>
      <w:r>
        <w:rPr>
          <w:rFonts w:ascii="Segoe UI" w:hAnsi="Segoe UI" w:eastAsia="Segoe UI"/>
          <w:b w:val="0"/>
          <w:sz w:val="22"/>
        </w:rPr>
        <w:t>- Approve ejecuta decisión; Reject detiene; Rollback revierte.</w:t>
      </w:r>
    </w:p>
    <w:p>
      <w:r>
        <w:rPr>
          <w:rFonts w:ascii="Segoe UI" w:hAnsi="Segoe UI" w:eastAsia="Segoe UI"/>
          <w:b w:val="0"/>
          <w:sz w:val="22"/>
        </w:rPr>
        <w:t>- Umbral 50–95 configurable.</w:t>
      </w:r>
    </w:p>
    <w:p>
      <w:r>
        <w:rPr>
          <w:rFonts w:ascii="Segoe UI" w:hAnsi="Segoe UI" w:eastAsia="Segoe UI"/>
          <w:b w:val="0"/>
          <w:sz w:val="22"/>
        </w:rPr>
        <w:t>- Manager y Admin son perfiles operativos documentados para HITL.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7.3 Workforce (`/Agents`) y rutas Command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Ruta</w:t>
            </w:r>
          </w:p>
        </w:tc>
        <w:tc>
          <w:tcPr>
            <w:tcW w:type="dxa" w:w="4680"/>
          </w:tcPr>
          <w:p>
            <w:r>
              <w:t>Uso Manager</w:t>
            </w:r>
          </w:p>
        </w:tc>
      </w:tr>
      <w:tr>
        <w:tc>
          <w:tcPr>
            <w:tcW w:type="dxa" w:w="4680"/>
          </w:tcPr>
          <w:p>
            <w:r>
              <w:t>`/Agents`</w:t>
            </w:r>
          </w:p>
        </w:tc>
        <w:tc>
          <w:tcPr>
            <w:tcW w:type="dxa" w:w="4680"/>
          </w:tcPr>
          <w:p>
            <w:r>
              <w:t>Snapshot agentes</w:t>
            </w:r>
          </w:p>
        </w:tc>
      </w:tr>
      <w:tr>
        <w:tc>
          <w:tcPr>
            <w:tcW w:type="dxa" w:w="4680"/>
          </w:tcPr>
          <w:p>
            <w:r>
              <w:t>`/command/decisions`</w:t>
            </w:r>
          </w:p>
        </w:tc>
        <w:tc>
          <w:tcPr>
            <w:tcW w:type="dxa" w:w="4680"/>
          </w:tcPr>
          <w:p>
            <w:r>
              <w:t>Auditoría decisiones</w:t>
            </w:r>
          </w:p>
        </w:tc>
      </w:tr>
      <w:tr>
        <w:tc>
          <w:tcPr>
            <w:tcW w:type="dxa" w:w="4680"/>
          </w:tcPr>
          <w:p>
            <w:r>
              <w:t>`/command/outcomes`</w:t>
            </w:r>
          </w:p>
        </w:tc>
        <w:tc>
          <w:tcPr>
            <w:tcW w:type="dxa" w:w="4680"/>
          </w:tcPr>
          <w:p>
            <w:r>
              <w:t>Impacto outcomes</w:t>
            </w:r>
          </w:p>
        </w:tc>
      </w:tr>
      <w:tr>
        <w:tc>
          <w:tcPr>
            <w:tcW w:type="dxa" w:w="4680"/>
          </w:tcPr>
          <w:p>
            <w:r>
              <w:t>`/command/playbooks`</w:t>
            </w:r>
          </w:p>
        </w:tc>
        <w:tc>
          <w:tcPr>
            <w:tcW w:type="dxa" w:w="4680"/>
          </w:tcPr>
          <w:p>
            <w:r>
              <w:t>Estados playbooks autónomos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7.4 Memory (`/Memory`)</w:t>
      </w:r>
    </w:p>
    <w:p>
      <w:r>
        <w:rPr>
          <w:rFonts w:ascii="Segoe UI" w:hAnsi="Segoe UI" w:eastAsia="Segoe UI"/>
          <w:b w:val="0"/>
          <w:sz w:val="22"/>
        </w:rPr>
        <w:t>- Contexto semántico para decisiones.</w:t>
      </w:r>
    </w:p>
    <w:p>
      <w:r>
        <w:rPr>
          <w:rFonts w:ascii="Segoe UI" w:hAnsi="Segoe UI" w:eastAsia="Segoe UI"/>
          <w:b w:val="0"/>
          <w:sz w:val="22"/>
        </w:rPr>
        <w:t>- Manager revisa semanalmente para alinear estrategia comercial.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7.5 Revenue OS y Executive OS</w:t>
      </w:r>
    </w:p>
    <w:p>
      <w:r>
        <w:rPr>
          <w:rFonts w:ascii="Segoe UI" w:hAnsi="Segoe UI" w:eastAsia="Segoe UI"/>
          <w:b w:val="0"/>
          <w:sz w:val="22"/>
        </w:rPr>
        <w:t>- Executive (/executive): home gerencial, trust pending, export.</w:t>
      </w:r>
    </w:p>
    <w:p>
      <w:r>
        <w:rPr>
          <w:rFonts w:ascii="Segoe UI" w:hAnsi="Segoe UI" w:eastAsia="Segoe UI"/>
          <w:b w:val="0"/>
          <w:sz w:val="22"/>
        </w:rPr>
        <w:t>- Revenue OS (/revenue): fugas pipeline — uso diario para coaching a Sales.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7.6 API IA (consulta — mismo acceso autenticado)</w:t>
      </w:r>
    </w:p>
    <w:p>
      <w:r>
        <w:rPr>
          <w:rFonts w:ascii="Segoe UI" w:hAnsi="Segoe UI" w:eastAsia="Segoe UI"/>
          <w:b w:val="0"/>
          <w:sz w:val="22"/>
        </w:rPr>
        <w:t>api/ai/ml/churn, api/ai/ml/expansion, api/ai/ml/revenue, api/ai/analytics, api/ai/governance — útiles para reuniones de pipeline; Manager no administra training (enterprise-cycle — coordinar con Admin).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7.7 Expectativas Manager sobre 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Realidad</w:t>
            </w:r>
          </w:p>
        </w:tc>
        <w:tc>
          <w:tcPr>
            <w:tcW w:type="dxa" w:w="4680"/>
          </w:tcPr>
          <w:p>
            <w:r>
              <w:t>Implicación gerencial</w:t>
            </w:r>
          </w:p>
        </w:tc>
      </w:tr>
      <w:tr>
        <w:tc>
          <w:tcPr>
            <w:tcW w:type="dxa" w:w="4680"/>
          </w:tcPr>
          <w:p>
            <w:r>
              <w:t>HITL obligatorio sobre umbral</w:t>
            </w:r>
          </w:p>
        </w:tc>
        <w:tc>
          <w:tcPr>
            <w:tcW w:type="dxa" w:w="4680"/>
          </w:tcPr>
          <w:p>
            <w:r>
              <w:t>Manager debe dedicar tiempo diario a Trust</w:t>
            </w:r>
          </w:p>
        </w:tc>
      </w:tr>
      <w:tr>
        <w:tc>
          <w:tcPr>
            <w:tcW w:type="dxa" w:w="4680"/>
          </w:tcPr>
          <w:p>
            <w:r>
              <w:t>CommunicationAgent usa templates</w:t>
            </w:r>
          </w:p>
        </w:tc>
        <w:tc>
          <w:tcPr>
            <w:tcW w:type="dxa" w:w="4680"/>
          </w:tcPr>
          <w:p>
            <w:r>
              <w:t>No prometer emails "GPT personalizados" al equipo</w:t>
            </w:r>
          </w:p>
        </w:tc>
      </w:tr>
      <w:tr>
        <w:tc>
          <w:tcPr>
            <w:tcW w:type="dxa" w:w="4680"/>
          </w:tcPr>
          <w:p>
            <w:r>
              <w:t>Kill-switch en Settings</w:t>
            </w:r>
          </w:p>
        </w:tc>
        <w:tc>
          <w:tcPr>
            <w:tcW w:type="dxa" w:w="4680"/>
          </w:tcPr>
          <w:p>
            <w:r>
              <w:t>Coordinar con Admin antes de desactivar autonomía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8. Reportes y analítica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8.1 Reportes principales del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Reporte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  <w:tc>
          <w:tcPr>
            <w:tcW w:type="dxa" w:w="3120"/>
          </w:tcPr>
          <w:p>
            <w:r>
              <w:t>Frecuencia</w:t>
            </w:r>
          </w:p>
        </w:tc>
      </w:tr>
      <w:tr>
        <w:tc>
          <w:tcPr>
            <w:tcW w:type="dxa" w:w="3120"/>
          </w:tcPr>
          <w:p>
            <w:r>
              <w:t>Executive OS</w:t>
            </w:r>
          </w:p>
        </w:tc>
        <w:tc>
          <w:tcPr>
            <w:tcW w:type="dxa" w:w="3120"/>
          </w:tcPr>
          <w:p>
            <w:r>
              <w:t>`/executive`</w:t>
            </w:r>
          </w:p>
        </w:tc>
        <w:tc>
          <w:tcPr>
            <w:tcW w:type="dxa" w:w="3120"/>
          </w:tcPr>
          <w:p>
            <w:r>
              <w:t>Diaria</w:t>
            </w:r>
          </w:p>
        </w:tc>
      </w:tr>
      <w:tr>
        <w:tc>
          <w:tcPr>
            <w:tcW w:type="dxa" w:w="3120"/>
          </w:tcPr>
          <w:p>
            <w:r>
              <w:t>Pipeline forecast</w:t>
            </w:r>
          </w:p>
        </w:tc>
        <w:tc>
          <w:tcPr>
            <w:tcW w:type="dxa" w:w="3120"/>
          </w:tcPr>
          <w:p>
            <w:r>
              <w:t>`/Deals`</w:t>
            </w:r>
          </w:p>
        </w:tc>
        <w:tc>
          <w:tcPr>
            <w:tcW w:type="dxa" w:w="3120"/>
          </w:tcPr>
          <w:p>
            <w:r>
              <w:t>Semanal</w:t>
            </w:r>
          </w:p>
        </w:tc>
      </w:tr>
      <w:tr>
        <w:tc>
          <w:tcPr>
            <w:tcW w:type="dxa" w:w="3120"/>
          </w:tcPr>
          <w:p>
            <w:r>
              <w:t>Revenue leaks</w:t>
            </w:r>
          </w:p>
        </w:tc>
        <w:tc>
          <w:tcPr>
            <w:tcW w:type="dxa" w:w="3120"/>
          </w:tcPr>
          <w:p>
            <w:r>
              <w:t>`/revenue`</w:t>
            </w:r>
          </w:p>
        </w:tc>
        <w:tc>
          <w:tcPr>
            <w:tcW w:type="dxa" w:w="3120"/>
          </w:tcPr>
          <w:p>
            <w:r>
              <w:t>Diaria</w:t>
            </w:r>
          </w:p>
        </w:tc>
      </w:tr>
      <w:tr>
        <w:tc>
          <w:tcPr>
            <w:tcW w:type="dxa" w:w="3120"/>
          </w:tcPr>
          <w:p>
            <w:r>
              <w:t>Leads embudo</w:t>
            </w:r>
          </w:p>
        </w:tc>
        <w:tc>
          <w:tcPr>
            <w:tcW w:type="dxa" w:w="3120"/>
          </w:tcPr>
          <w:p>
            <w:r>
              <w:t>`/Leads`</w:t>
            </w:r>
          </w:p>
        </w:tc>
        <w:tc>
          <w:tcPr>
            <w:tcW w:type="dxa" w:w="3120"/>
          </w:tcPr>
          <w:p>
            <w:r>
              <w:t>Semanal</w:t>
            </w:r>
          </w:p>
        </w:tc>
      </w:tr>
      <w:tr>
        <w:tc>
          <w:tcPr>
            <w:tcW w:type="dxa" w:w="3120"/>
          </w:tcPr>
          <w:p>
            <w:r>
              <w:t>Tasks SLA</w:t>
            </w:r>
          </w:p>
        </w:tc>
        <w:tc>
          <w:tcPr>
            <w:tcW w:type="dxa" w:w="3120"/>
          </w:tcPr>
          <w:p>
            <w:r>
              <w:t>`/Tasks`</w:t>
            </w:r>
          </w:p>
        </w:tc>
        <w:tc>
          <w:tcPr>
            <w:tcW w:type="dxa" w:w="3120"/>
          </w:tcPr>
          <w:p>
            <w:r>
              <w:t>Diaria</w:t>
            </w:r>
          </w:p>
        </w:tc>
      </w:tr>
      <w:tr>
        <w:tc>
          <w:tcPr>
            <w:tcW w:type="dxa" w:w="3120"/>
          </w:tcPr>
          <w:p>
            <w:r>
              <w:t>Trust métricas</w:t>
            </w:r>
          </w:p>
        </w:tc>
        <w:tc>
          <w:tcPr>
            <w:tcW w:type="dxa" w:w="3120"/>
          </w:tcPr>
          <w:p>
            <w:r>
              <w:t>`/TrustInbox`</w:t>
            </w:r>
          </w:p>
        </w:tc>
        <w:tc>
          <w:tcPr>
            <w:tcW w:type="dxa" w:w="3120"/>
          </w:tcPr>
          <w:p>
            <w:r>
              <w:t>Diaria</w:t>
            </w:r>
          </w:p>
        </w:tc>
      </w:tr>
      <w:tr>
        <w:tc>
          <w:tcPr>
            <w:tcW w:type="dxa" w:w="3120"/>
          </w:tcPr>
          <w:p>
            <w:r>
              <w:t>Audit muestra</w:t>
            </w:r>
          </w:p>
        </w:tc>
        <w:tc>
          <w:tcPr>
            <w:tcW w:type="dxa" w:w="3120"/>
          </w:tcPr>
          <w:p>
            <w:r>
              <w:t>`/Audit`</w:t>
            </w:r>
          </w:p>
        </w:tc>
        <w:tc>
          <w:tcPr>
            <w:tcW w:type="dxa" w:w="3120"/>
          </w:tcPr>
          <w:p>
            <w:r>
              <w:t>Semanal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8.2 Métricas Deals (supervisión)</w:t>
      </w:r>
    </w:p>
    <w:p>
      <w:r>
        <w:rPr>
          <w:rFonts w:ascii="Segoe UI" w:hAnsi="Segoe UI" w:eastAsia="Segoe UI"/>
          <w:b w:val="0"/>
          <w:sz w:val="22"/>
        </w:rPr>
        <w:t>- Forecast 30/60/90: ponderado Amount × Probability.</w:t>
      </w:r>
    </w:p>
    <w:p>
      <w:r>
        <w:rPr>
          <w:rFonts w:ascii="Segoe UI" w:hAnsi="Segoe UI" w:eastAsia="Segoe UI"/>
          <w:b w:val="0"/>
          <w:sz w:val="22"/>
        </w:rPr>
        <w:t>- Win Rate: Won / (Won + Lost).</w:t>
      </w:r>
    </w:p>
    <w:p>
      <w:r>
        <w:rPr>
          <w:rFonts w:ascii="Segoe UI" w:hAnsi="Segoe UI" w:eastAsia="Segoe UI"/>
          <w:b w:val="0"/>
          <w:sz w:val="22"/>
        </w:rPr>
        <w:t>- Pipeline Open: exposición total abierta.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8.3 Métricas Leads (coaching)</w:t>
      </w:r>
    </w:p>
    <w:p>
      <w:r>
        <w:rPr>
          <w:rFonts w:ascii="Segoe UI" w:hAnsi="Segoe UI" w:eastAsia="Segoe UI"/>
          <w:b w:val="0"/>
          <w:sz w:val="22"/>
        </w:rPr>
        <w:t>- QualifiedCount / TotalCount: tasa calificación.</w:t>
      </w:r>
    </w:p>
    <w:p>
      <w:r>
        <w:rPr>
          <w:rFonts w:ascii="Segoe UI" w:hAnsi="Segoe UI" w:eastAsia="Segoe UI"/>
          <w:b w:val="0"/>
          <w:sz w:val="22"/>
        </w:rPr>
        <w:t>- HighScoreCount: leads IA priorizados.</w:t>
      </w:r>
    </w:p>
    <w:p>
      <w:r>
        <w:rPr>
          <w:rFonts w:ascii="Segoe UI" w:hAnsi="Segoe UI" w:eastAsia="Segoe UI"/>
          <w:b w:val="0"/>
          <w:sz w:val="22"/>
        </w:rPr>
        <w:t>- SourceStats: efectividad por canal.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8.4 Métricas Customers (retención)</w:t>
      </w:r>
    </w:p>
    <w:p>
      <w:r>
        <w:rPr>
          <w:rFonts w:ascii="Segoe UI" w:hAnsi="Segoe UI" w:eastAsia="Segoe UI"/>
          <w:b w:val="0"/>
          <w:sz w:val="22"/>
        </w:rPr>
        <w:t>- HighRiskCount (&gt;70): coordinación con CS.</w:t>
      </w:r>
    </w:p>
    <w:p>
      <w:r>
        <w:rPr>
          <w:rFonts w:ascii="Segoe UI" w:hAnsi="Segoe UI" w:eastAsia="Segoe UI"/>
          <w:b w:val="0"/>
          <w:sz w:val="22"/>
        </w:rPr>
        <w:t>- AvgLtv / HighLtvCount: foco en cuentas estratégicas.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8.5 Export y presentación</w:t>
      </w:r>
    </w:p>
    <w:p>
      <w:r>
        <w:rPr>
          <w:rFonts w:ascii="Segoe UI" w:hAnsi="Segoe UI" w:eastAsia="Segoe UI"/>
          <w:b w:val="0"/>
          <w:sz w:val="22"/>
        </w:rPr>
        <w:t>- Executive export HTML para dirección.</w:t>
      </w:r>
    </w:p>
    <w:p>
      <w:r>
        <w:rPr>
          <w:rFonts w:ascii="Segoe UI" w:hAnsi="Segoe UI" w:eastAsia="Segoe UI"/>
          <w:b w:val="0"/>
          <w:sz w:val="22"/>
        </w:rPr>
        <w:t>- Audit JSON para cumplimiento (muestra semanal).</w:t>
      </w:r>
    </w:p>
    <w:p>
      <w:r>
        <w:rPr>
          <w:rFonts w:ascii="Segoe UI" w:hAnsi="Segoe UI" w:eastAsia="Segoe UI"/>
          <w:b w:val="0"/>
          <w:sz w:val="22"/>
        </w:rPr>
        <w:t>- No confundir paginación (50 ítems) con totales en cards resumen.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9. Escenario real completo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Contexto</w:t>
      </w:r>
    </w:p>
    <w:p>
      <w:r>
        <w:rPr>
          <w:rFonts w:ascii="Segoe UI" w:hAnsi="Segoe UI" w:eastAsia="Segoe UI"/>
          <w:b w:val="0"/>
          <w:sz w:val="22"/>
        </w:rPr>
        <w:t>Empresa: NovaRetail (tenant demo).</w:t>
      </w:r>
    </w:p>
    <w:p>
      <w:r>
        <w:rPr>
          <w:rFonts w:ascii="Segoe UI" w:hAnsi="Segoe UI" w:eastAsia="Segoe UI"/>
          <w:b w:val="0"/>
          <w:sz w:val="22"/>
        </w:rPr>
        <w:t>Manager: manager@autonomuscrm.local (María Gerente).</w:t>
      </w:r>
    </w:p>
    <w:p>
      <w:r>
        <w:rPr>
          <w:rFonts w:ascii="Segoe UI" w:hAnsi="Segoe UI" w:eastAsia="Segoe UI"/>
          <w:b w:val="0"/>
          <w:sz w:val="22"/>
        </w:rPr>
        <w:t>Miércoles 9:00 — reunión pipeline semanal, Trust con 3 pendientes, nuevo vendedor, deal en riesgo.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1 — Executive y Trust (9:00–9:20)</w:t>
      </w:r>
    </w:p>
    <w:p>
      <w:r>
        <w:rPr>
          <w:rFonts w:ascii="Segoe UI" w:hAnsi="Segoe UI" w:eastAsia="Segoe UI"/>
          <w:b w:val="0"/>
          <w:sz w:val="22"/>
        </w:rPr>
        <w:t>María inicia sesión → /executive:</w:t>
      </w:r>
    </w:p>
    <w:p>
      <w:r>
        <w:rPr>
          <w:rFonts w:ascii="Segoe UI" w:hAnsi="Segoe UI" w:eastAsia="Segoe UI"/>
          <w:b w:val="0"/>
          <w:sz w:val="22"/>
        </w:rPr>
        <w:t>- Forecast 30d: $128.000; Win Rate 34% (bajo objetivo 40%).</w:t>
      </w:r>
    </w:p>
    <w:p>
      <w:r>
        <w:rPr>
          <w:rFonts w:ascii="Segoe UI" w:hAnsi="Segoe UI" w:eastAsia="Segoe UI"/>
          <w:b w:val="0"/>
          <w:sz w:val="22"/>
        </w:rPr>
        <w:t>- Trust pending: 3.</w:t>
      </w:r>
    </w:p>
    <w:p>
      <w:r>
        <w:rPr>
          <w:rFonts w:ascii="Segoe UI" w:hAnsi="Segoe UI" w:eastAsia="Segoe UI"/>
          <w:b w:val="0"/>
          <w:sz w:val="22"/>
        </w:rPr>
        <w:t>En /TrustInbox:</w:t>
      </w:r>
    </w:p>
    <w:p>
      <w:r>
        <w:rPr>
          <w:rFonts w:ascii="Segoe UI" w:hAnsi="Segoe UI" w:eastAsia="Segoe UI"/>
          <w:b w:val="0"/>
          <w:sz w:val="22"/>
        </w:rPr>
        <w:t>1. Approve asignación automática lead score 91 a Sales Ana.</w:t>
      </w:r>
    </w:p>
    <w:p>
      <w:r>
        <w:rPr>
          <w:rFonts w:ascii="Segoe UI" w:hAnsi="Segoe UI" w:eastAsia="Segoe UI"/>
          <w:b w:val="0"/>
          <w:sz w:val="22"/>
        </w:rPr>
        <w:t>2. Reject email retención masivo a segmento VIP — nota: "requiere revisión manual".</w:t>
      </w:r>
    </w:p>
    <w:p>
      <w:r>
        <w:rPr>
          <w:rFonts w:ascii="Segoe UI" w:hAnsi="Segoe UI" w:eastAsia="Segoe UI"/>
          <w:b w:val="0"/>
          <w:sz w:val="22"/>
        </w:rPr>
        <w:t>3. Approve tarea DealStrategy para deal en Negotiation.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2 — Alta vendedor (9:25)</w:t>
      </w:r>
    </w:p>
    <w:p>
      <w:r>
        <w:rPr>
          <w:rFonts w:ascii="Segoe UI" w:hAnsi="Segoe UI" w:eastAsia="Segoe UI"/>
          <w:b w:val="0"/>
          <w:sz w:val="22"/>
        </w:rPr>
        <w:t>Solicitud RR.HH.: nuevo ejecutivo Juan.</w:t>
      </w:r>
    </w:p>
    <w:p>
      <w:r>
        <w:rPr>
          <w:rFonts w:ascii="Segoe UI" w:hAnsi="Segoe UI" w:eastAsia="Segoe UI"/>
          <w:b w:val="0"/>
          <w:sz w:val="22"/>
        </w:rPr>
        <w:t>- /Users/Create — juan.ventas@novaretail.local (UI, sin API).</w:t>
      </w:r>
    </w:p>
    <w:p>
      <w:r>
        <w:rPr>
          <w:rFonts w:ascii="Segoe UI" w:hAnsi="Segoe UI" w:eastAsia="Segoe UI"/>
          <w:b w:val="0"/>
          <w:sz w:val="22"/>
        </w:rPr>
        <w:t>- /Users/Edit → rol Sales.</w:t>
      </w:r>
    </w:p>
    <w:p>
      <w:r>
        <w:rPr>
          <w:rFonts w:ascii="Segoe UI" w:hAnsi="Segoe UI" w:eastAsia="Segoe UI"/>
          <w:b w:val="0"/>
          <w:sz w:val="22"/>
        </w:rPr>
        <w:t>- Juan recibirá home /revenue al login (RoleHomeRedirect).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3 — Coaching pipeline (9:45)</w:t>
      </w:r>
    </w:p>
    <w:p>
      <w:r>
        <w:rPr>
          <w:rFonts w:ascii="Segoe UI" w:hAnsi="Segoe UI" w:eastAsia="Segoe UI"/>
          <w:b w:val="0"/>
          <w:sz w:val="22"/>
        </w:rPr>
        <w:t>En /Deals kanban:</w:t>
      </w:r>
    </w:p>
    <w:p>
      <w:r>
        <w:rPr>
          <w:rFonts w:ascii="Segoe UI" w:hAnsi="Segoe UI" w:eastAsia="Segoe UI"/>
          <w:b w:val="0"/>
          <w:sz w:val="22"/>
        </w:rPr>
        <w:t>- Deal "RetailCo Q2" 38 días en Proposal — leak en /revenue.</w:t>
      </w:r>
    </w:p>
    <w:p>
      <w:r>
        <w:rPr>
          <w:rFonts w:ascii="Segoe UI" w:hAnsi="Segoe UI" w:eastAsia="Segoe UI"/>
          <w:b w:val="0"/>
          <w:sz w:val="22"/>
        </w:rPr>
        <w:t>- María crea tarea urgente para Ana en /Tasks.</w:t>
      </w:r>
    </w:p>
    <w:p>
      <w:r>
        <w:rPr>
          <w:rFonts w:ascii="Segoe UI" w:hAnsi="Segoe UI" w:eastAsia="Segoe UI"/>
          <w:b w:val="0"/>
          <w:sz w:val="22"/>
        </w:rPr>
        <w:t>- Revisa con Ana: mover a Negotiation o Lose con razón documentada.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4 — Leads sin calificar (10:15)</w:t>
      </w:r>
    </w:p>
    <w:p>
      <w:r>
        <w:rPr>
          <w:rFonts w:ascii="Segoe UI" w:hAnsi="Segoe UI" w:eastAsia="Segoe UI"/>
          <w:b w:val="0"/>
          <w:sz w:val="22"/>
        </w:rPr>
        <w:t>/Leads: 12 leads New, 4 con score &gt;70 sin contacto.</w:t>
      </w:r>
    </w:p>
    <w:p>
      <w:r>
        <w:rPr>
          <w:rFonts w:ascii="Segoe UI" w:hAnsi="Segoe UI" w:eastAsia="Segoe UI"/>
          <w:b w:val="0"/>
          <w:sz w:val="22"/>
        </w:rPr>
        <w:t>- Mensaje al equipo: SLA 24h de RevenueAutomation.</w:t>
      </w:r>
    </w:p>
    <w:p>
      <w:r>
        <w:rPr>
          <w:rFonts w:ascii="Segoe UI" w:hAnsi="Segoe UI" w:eastAsia="Segoe UI"/>
          <w:b w:val="0"/>
          <w:sz w:val="22"/>
        </w:rPr>
        <w:t>- Verifica workflow Assign activo para score alto.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5 — Customer en riesgo (11:00)</w:t>
      </w:r>
    </w:p>
    <w:p>
      <w:r>
        <w:rPr>
          <w:rFonts w:ascii="Segoe UI" w:hAnsi="Segoe UI" w:eastAsia="Segoe UI"/>
          <w:b w:val="0"/>
          <w:sz w:val="22"/>
        </w:rPr>
        <w:t>/Customers: HighRiskCount +1 (RiskScore 74).</w:t>
      </w:r>
    </w:p>
    <w:p>
      <w:r>
        <w:rPr>
          <w:rFonts w:ascii="Segoe UI" w:hAnsi="Segoe UI" w:eastAsia="Segoe UI"/>
          <w:b w:val="0"/>
          <w:sz w:val="22"/>
        </w:rPr>
        <w:t>- Coordina con Support en /customer-success.</w:t>
      </w:r>
    </w:p>
    <w:p>
      <w:r>
        <w:rPr>
          <w:rFonts w:ascii="Segoe UI" w:hAnsi="Segoe UI" w:eastAsia="Segoe UI"/>
          <w:b w:val="0"/>
          <w:sz w:val="22"/>
        </w:rPr>
        <w:t>- No cierra deal nuevo hasta plan retención.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Paso 6 — Cierre semanal viernes (recordatorio)</w:t>
      </w:r>
    </w:p>
    <w:p>
      <w:r>
        <w:rPr>
          <w:rFonts w:ascii="Segoe UI" w:hAnsi="Segoe UI" w:eastAsia="Segoe UI"/>
          <w:b w:val="0"/>
          <w:sz w:val="22"/>
        </w:rPr>
        <w:t>- Export Audit muestra.</w:t>
      </w:r>
    </w:p>
    <w:p>
      <w:r>
        <w:rPr>
          <w:rFonts w:ascii="Segoe UI" w:hAnsi="Segoe UI" w:eastAsia="Segoe UI"/>
          <w:b w:val="0"/>
          <w:sz w:val="22"/>
        </w:rPr>
        <w:t>- /Users/Roles — sin roles Admin indebidos.</w:t>
      </w:r>
    </w:p>
    <w:p>
      <w:r>
        <w:rPr>
          <w:rFonts w:ascii="Segoe UI" w:hAnsi="Segoe UI" w:eastAsia="Segoe UI"/>
          <w:b w:val="0"/>
          <w:sz w:val="22"/>
        </w:rPr>
        <w:t>- Executive export para dirección.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Resultado</w:t>
      </w:r>
    </w:p>
    <w:p>
      <w:r>
        <w:rPr>
          <w:rFonts w:ascii="Segoe UI" w:hAnsi="Segoe UI" w:eastAsia="Segoe UI"/>
          <w:b w:val="0"/>
          <w:sz w:val="22"/>
        </w:rPr>
        <w:t>- Trust gobernado; equipo ampliado; deal estancado escalado; estándar SLA reforzado.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10. 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#</w:t>
            </w:r>
          </w:p>
        </w:tc>
        <w:tc>
          <w:tcPr>
            <w:tcW w:type="dxa" w:w="2340"/>
          </w:tcPr>
          <w:p>
            <w:r>
              <w:t>Error</w:t>
            </w:r>
          </w:p>
        </w:tc>
        <w:tc>
          <w:tcPr>
            <w:tcW w:type="dxa" w:w="2340"/>
          </w:tcPr>
          <w:p>
            <w:r>
              <w:t>Causa</w:t>
            </w:r>
          </w:p>
        </w:tc>
        <w:tc>
          <w:tcPr>
            <w:tcW w:type="dxa" w:w="2340"/>
          </w:tcPr>
          <w:p>
            <w:r>
              <w:t>Solución Manager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403 al llamar `POST api/users`</w:t>
            </w:r>
          </w:p>
        </w:tc>
        <w:tc>
          <w:tcPr>
            <w:tcW w:type="dxa" w:w="2340"/>
          </w:tcPr>
          <w:p>
            <w:r>
              <w:t>RequireAdmin</w:t>
            </w:r>
          </w:p>
        </w:tc>
        <w:tc>
          <w:tcPr>
            <w:tcW w:type="dxa" w:w="2340"/>
          </w:tcPr>
          <w:p>
            <w:r>
              <w:t>Usar `/Users/Create` o escalar Admin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403 al llamar `POST api/tenants`</w:t>
            </w:r>
          </w:p>
        </w:tc>
        <w:tc>
          <w:tcPr>
            <w:tcW w:type="dxa" w:w="2340"/>
          </w:tcPr>
          <w:p>
            <w:r>
              <w:t>Solo Admin</w:t>
            </w:r>
          </w:p>
        </w:tc>
        <w:tc>
          <w:tcPr>
            <w:tcW w:type="dxa" w:w="2340"/>
          </w:tcPr>
          <w:p>
            <w:r>
              <w:t>Escalar Admin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Vendedor no accede `/Users`</w:t>
            </w:r>
          </w:p>
        </w:tc>
        <w:tc>
          <w:tcPr>
            <w:tcW w:type="dxa" w:w="2340"/>
          </w:tcPr>
          <w:p>
            <w:r>
              <w:t>Normal para Sales</w:t>
            </w:r>
          </w:p>
        </w:tc>
        <w:tc>
          <w:tcPr>
            <w:tcW w:type="dxa" w:w="2340"/>
          </w:tcPr>
          <w:p>
            <w:r>
              <w:t>Manager crea usuarios en UI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Deal $1 tras Qualify</w:t>
            </w:r>
          </w:p>
        </w:tc>
        <w:tc>
          <w:tcPr>
            <w:tcW w:type="dxa" w:w="2340"/>
          </w:tcPr>
          <w:p>
            <w:r>
              <w:t>OperationalAutomation</w:t>
            </w:r>
          </w:p>
        </w:tc>
        <w:tc>
          <w:tcPr>
            <w:tcW w:type="dxa" w:w="2340"/>
          </w:tcPr>
          <w:p>
            <w:r>
              <w:t>Instruir editar monto en Deals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Trust vacío</w:t>
            </w:r>
          </w:p>
        </w:tc>
        <w:tc>
          <w:tcPr>
            <w:tcW w:type="dxa" w:w="2340"/>
          </w:tcPr>
          <w:p>
            <w:r>
              <w:t>Sin pendientes HITL</w:t>
            </w:r>
          </w:p>
        </w:tc>
        <w:tc>
          <w:tcPr>
            <w:tcW w:type="dxa" w:w="2340"/>
          </w:tcPr>
          <w:p>
            <w:r>
              <w:t>Normal; revisar umbral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Forecast bajo</w:t>
            </w:r>
          </w:p>
        </w:tc>
        <w:tc>
          <w:tcPr>
            <w:tcW w:type="dxa" w:w="2340"/>
          </w:tcPr>
          <w:p>
            <w:r>
              <w:t>ExpectedCloseDate vacías</w:t>
            </w:r>
          </w:p>
        </w:tc>
        <w:tc>
          <w:tcPr>
            <w:tcW w:type="dxa" w:w="2340"/>
          </w:tcPr>
          <w:p>
            <w:r>
              <w:t>Coaching Sales en Deals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Tres procesos lead distintos en equipo</w:t>
            </w:r>
          </w:p>
        </w:tc>
        <w:tc>
          <w:tcPr>
            <w:tcW w:type="dxa" w:w="2340"/>
          </w:tcPr>
          <w:p>
            <w:r>
              <w:t>Sin estándar</w:t>
            </w:r>
          </w:p>
        </w:tc>
        <w:tc>
          <w:tcPr>
            <w:tcW w:type="dxa" w:w="2340"/>
          </w:tcPr>
          <w:p>
            <w:r>
              <w:t>Imponer Qualify como estándar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Workflow no asigna leads</w:t>
            </w:r>
          </w:p>
        </w:tc>
        <w:tc>
          <w:tcPr>
            <w:tcW w:type="dxa" w:w="2340"/>
          </w:tcPr>
          <w:p>
            <w:r>
              <w:t>Trigger/condición incorrecta</w:t>
            </w:r>
          </w:p>
        </w:tc>
        <w:tc>
          <w:tcPr>
            <w:tcW w:type="dxa" w:w="2340"/>
          </w:tcPr>
          <w:p>
            <w:r>
              <w:t>`/Workflows/Edit`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Score 0 prolongado</w:t>
            </w:r>
          </w:p>
        </w:tc>
        <w:tc>
          <w:tcPr>
            <w:tcW w:type="dxa" w:w="2340"/>
          </w:tcPr>
          <w:p>
            <w:r>
              <w:t>Worker/delay</w:t>
            </w:r>
          </w:p>
        </w:tc>
        <w:tc>
          <w:tcPr>
            <w:tcW w:type="dxa" w:w="2340"/>
          </w:tcPr>
          <w:p>
            <w:r>
              <w:t>Escalar Admin + FailedEvents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Tasks overdue acumuladas</w:t>
            </w:r>
          </w:p>
        </w:tc>
        <w:tc>
          <w:tcPr>
            <w:tcW w:type="dxa" w:w="2340"/>
          </w:tcPr>
          <w:p>
            <w:r>
              <w:t>Capacidad equipo</w:t>
            </w:r>
          </w:p>
        </w:tc>
        <w:tc>
          <w:tcPr>
            <w:tcW w:type="dxa" w:w="2340"/>
          </w:tcPr>
          <w:p>
            <w:r>
              <w:t>Redistribuir en `/Tasks`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Admin asignado a vendedor</w:t>
            </w:r>
          </w:p>
        </w:tc>
        <w:tc>
          <w:tcPr>
            <w:tcW w:type="dxa" w:w="2340"/>
          </w:tcPr>
          <w:p>
            <w:r>
              <w:t>Error en `/Users/Roles`</w:t>
            </w:r>
          </w:p>
        </w:tc>
        <w:tc>
          <w:tcPr>
            <w:tcW w:type="dxa" w:w="2340"/>
          </w:tcPr>
          <w:p>
            <w:r>
              <w:t>Corregir a Sales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Kill-switch cambiado sin aviso</w:t>
            </w:r>
          </w:p>
        </w:tc>
        <w:tc>
          <w:tcPr>
            <w:tcW w:type="dxa" w:w="2340"/>
          </w:tcPr>
          <w:p>
            <w:r>
              <w:t>Settings</w:t>
            </w:r>
          </w:p>
        </w:tc>
        <w:tc>
          <w:tcPr>
            <w:tcW w:type="dxa" w:w="2340"/>
          </w:tcPr>
          <w:p>
            <w:r>
              <w:t>Coordinar con Admin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Integración email rota</w:t>
            </w:r>
          </w:p>
        </w:tc>
        <w:tc>
          <w:tcPr>
            <w:tcW w:type="dxa" w:w="2340"/>
          </w:tcPr>
          <w:p>
            <w:r>
              <w:t>Config</w:t>
            </w:r>
          </w:p>
        </w:tc>
        <w:tc>
          <w:tcPr>
            <w:tcW w:type="dxa" w:w="2340"/>
          </w:tcPr>
          <w:p>
            <w:r>
              <w:t>Escalar Admin Integrations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Win rate calculado mal</w:t>
            </w:r>
          </w:p>
        </w:tc>
        <w:tc>
          <w:tcPr>
            <w:tcW w:type="dxa" w:w="2340"/>
          </w:tcPr>
          <w:p>
            <w:r>
              <w:t>Pocos deals cerrados</w:t>
            </w:r>
          </w:p>
        </w:tc>
        <w:tc>
          <w:tcPr>
            <w:tcW w:type="dxa" w:w="2340"/>
          </w:tcPr>
          <w:p>
            <w:r>
              <w:t>Muestra más grande en el tiempo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Export Audit vacío</w:t>
            </w:r>
          </w:p>
        </w:tc>
        <w:tc>
          <w:tcPr>
            <w:tcW w:type="dxa" w:w="2340"/>
          </w:tcPr>
          <w:p>
            <w:r>
              <w:t>Filtros restrictivos</w:t>
            </w:r>
          </w:p>
        </w:tc>
        <w:tc>
          <w:tcPr>
            <w:tcW w:type="dxa" w:w="2340"/>
          </w:tcPr>
          <w:p>
            <w:r>
              <w:t>Ampliar rango fechas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Manager intenta provisioning tenant</w:t>
            </w:r>
          </w:p>
        </w:tc>
        <w:tc>
          <w:tcPr>
            <w:tcW w:type="dxa" w:w="2340"/>
          </w:tcPr>
          <w:p>
            <w:r>
              <w:t>Fuera de alcance</w:t>
            </w:r>
          </w:p>
        </w:tc>
        <w:tc>
          <w:tcPr>
            <w:tcW w:type="dxa" w:w="2340"/>
          </w:tcPr>
          <w:p>
            <w:r>
              <w:t>API solo Admin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Approve Trust sin leer Outcome</w:t>
            </w:r>
          </w:p>
        </w:tc>
        <w:tc>
          <w:tcPr>
            <w:tcW w:type="dxa" w:w="2340"/>
          </w:tcPr>
          <w:p>
            <w:r>
              <w:t>Prisa operativa</w:t>
            </w:r>
          </w:p>
        </w:tc>
        <w:tc>
          <w:tcPr>
            <w:tcW w:type="dxa" w:w="2340"/>
          </w:tcPr>
          <w:p>
            <w:r>
              <w:t>Siempre revisar explicabilidad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Revenue OS sin leaks pero deals viejos</w:t>
            </w:r>
          </w:p>
        </w:tc>
        <w:tc>
          <w:tcPr>
            <w:tcW w:type="dxa" w:w="2340"/>
          </w:tcPr>
          <w:p>
            <w:r>
              <w:t>Umbral detección</w:t>
            </w:r>
          </w:p>
        </w:tc>
        <w:tc>
          <w:tcPr>
            <w:tcW w:type="dxa" w:w="2340"/>
          </w:tcPr>
          <w:p>
            <w:r>
              <w:t>Revisión manual kanban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Paginación confunde totales</w:t>
            </w:r>
          </w:p>
        </w:tc>
        <w:tc>
          <w:tcPr>
            <w:tcW w:type="dxa" w:w="2340"/>
          </w:tcPr>
          <w:p>
            <w:r>
              <w:t>50 ítems por página</w:t>
            </w:r>
          </w:p>
        </w:tc>
        <w:tc>
          <w:tcPr>
            <w:tcW w:type="dxa" w:w="2340"/>
          </w:tcPr>
          <w:p>
            <w:r>
              <w:t>Usar cards resumen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API POST comercial con token Support</w:t>
            </w:r>
          </w:p>
        </w:tc>
        <w:tc>
          <w:tcPr>
            <w:tcW w:type="dxa" w:w="2340"/>
          </w:tcPr>
          <w:p>
            <w:r>
              <w:t>&gt; **RIESGO** Brecha documentada</w:t>
            </w:r>
          </w:p>
        </w:tc>
        <w:tc>
          <w:tcPr>
            <w:tcW w:type="dxa" w:w="2340"/>
          </w:tcPr>
          <w:p>
            <w:r>
              <w:t>Política interna + escalar Admin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Capítulo 11. Preguntas frecuentes (FAQ) — Rol Manager</w:t>
      </w:r>
    </w:p>
    <w:p>
      <w:r>
        <w:rPr>
          <w:rFonts w:ascii="Segoe UI" w:hAnsi="Segoe UI" w:eastAsia="Segoe UI"/>
          <w:b/>
          <w:sz w:val="22"/>
        </w:rPr>
        <w:t>Total: 100 preguntas numeradas específicas del rol Manager.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Identidad y acceso (1–10)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 ¿Cuál es el email demo del Manager?</w:t>
      </w:r>
    </w:p>
    <w:p>
      <w:r>
        <w:rPr>
          <w:rFonts w:ascii="Segoe UI" w:hAnsi="Segoe UI" w:eastAsia="Segoe UI"/>
          <w:b w:val="0"/>
          <w:sz w:val="22"/>
        </w:rPr>
        <w:t>Pregunta: ¿Cuál es el email demo del Manager?</w:t>
      </w:r>
    </w:p>
    <w:p>
      <w:r>
        <w:rPr>
          <w:rFonts w:ascii="Segoe UI" w:hAnsi="Segoe UI" w:eastAsia="Segoe UI"/>
          <w:b w:val="0"/>
          <w:sz w:val="22"/>
        </w:rPr>
        <w:t>Respuesta: manager@autonomuscrm.local en DemoRoleUsers.All.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 ¿Cuál es la contraseña demo?</w:t>
      </w:r>
    </w:p>
    <w:p>
      <w:r>
        <w:rPr>
          <w:rFonts w:ascii="Segoe UI" w:hAnsi="Segoe UI" w:eastAsia="Segoe UI"/>
          <w:b w:val="0"/>
          <w:sz w:val="22"/>
        </w:rPr>
        <w:t>Pregunta: ¿Cuál es la contraseña demo?</w:t>
      </w:r>
    </w:p>
    <w:p>
      <w:r>
        <w:rPr>
          <w:rFonts w:ascii="Segoe UI" w:hAnsi="Segoe UI" w:eastAsia="Segoe UI"/>
          <w:b w:val="0"/>
          <w:sz w:val="22"/>
        </w:rPr>
        <w:t>Respuesta: Manager123! — patrón {Role}123!.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 ¿A dónde redirige el login del Manager?</w:t>
      </w:r>
    </w:p>
    <w:p>
      <w:r>
        <w:rPr>
          <w:rFonts w:ascii="Segoe UI" w:hAnsi="Segoe UI" w:eastAsia="Segoe UI"/>
          <w:b w:val="0"/>
          <w:sz w:val="22"/>
        </w:rPr>
        <w:t>Pregunta: ¿A dónde redirige el login del Manager?</w:t>
      </w:r>
    </w:p>
    <w:p>
      <w:r>
        <w:rPr>
          <w:rFonts w:ascii="Segoe UI" w:hAnsi="Segoe UI" w:eastAsia="Segoe UI"/>
          <w:b w:val="0"/>
          <w:sz w:val="22"/>
        </w:rPr>
        <w:t>Respuesta: A /executive, igual que Admin (RoleHomeRedirect.cs).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 ¿El Manager se llama así en el seed?</w:t>
      </w:r>
    </w:p>
    <w:p>
      <w:r>
        <w:rPr>
          <w:rFonts w:ascii="Segoe UI" w:hAnsi="Segoe UI" w:eastAsia="Segoe UI"/>
          <w:b w:val="0"/>
          <w:sz w:val="22"/>
        </w:rPr>
        <w:t>Pregunta: ¿El Manager se llama así en el seed?</w:t>
      </w:r>
    </w:p>
    <w:p>
      <w:r>
        <w:rPr>
          <w:rFonts w:ascii="Segoe UI" w:hAnsi="Segoe UI" w:eastAsia="Segoe UI"/>
          <w:b w:val="0"/>
          <w:sz w:val="22"/>
        </w:rPr>
        <w:t>Respuesta: María Gerente (FirstName: María, LastName: Gerente).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 ¿Manager y Admin comparten pantalla de inicio?</w:t>
      </w:r>
    </w:p>
    <w:p>
      <w:r>
        <w:rPr>
          <w:rFonts w:ascii="Segoe UI" w:hAnsi="Segoe UI" w:eastAsia="Segoe UI"/>
          <w:b w:val="0"/>
          <w:sz w:val="22"/>
        </w:rPr>
        <w:t>Pregunta: ¿Manager y Admin comparten pantalla de inicio?</w:t>
      </w:r>
    </w:p>
    <w:p>
      <w:r>
        <w:rPr>
          <w:rFonts w:ascii="Segoe UI" w:hAnsi="Segoe UI" w:eastAsia="Segoe UI"/>
          <w:b w:val="0"/>
          <w:sz w:val="22"/>
        </w:rPr>
        <w:t>Respuesta: Sí, ambos /executive. Sales va a /revenue.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 ¿El Manager aparece en cuentas demo del login?</w:t>
      </w:r>
    </w:p>
    <w:p>
      <w:r>
        <w:rPr>
          <w:rFonts w:ascii="Segoe UI" w:hAnsi="Segoe UI" w:eastAsia="Segoe UI"/>
          <w:b w:val="0"/>
          <w:sz w:val="22"/>
        </w:rPr>
        <w:t>Pregunta: ¿El Manager aparece en cuentas demo del login?</w:t>
      </w:r>
    </w:p>
    <w:p>
      <w:r>
        <w:rPr>
          <w:rFonts w:ascii="Segoe UI" w:hAnsi="Segoe UI" w:eastAsia="Segoe UI"/>
          <w:b w:val="0"/>
          <w:sz w:val="22"/>
        </w:rPr>
        <w:t>Respuesta: Sí, en DemoAccounts derivado de DemoRoleUsers.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7. ¿Puedo tener varios Managers en un tenant?</w:t>
      </w:r>
    </w:p>
    <w:p>
      <w:r>
        <w:rPr>
          <w:rFonts w:ascii="Segoe UI" w:hAnsi="Segoe UI" w:eastAsia="Segoe UI"/>
          <w:b w:val="0"/>
          <w:sz w:val="22"/>
        </w:rPr>
        <w:t>Pregunta: ¿Puedo tener varios Managers en un tenant?</w:t>
      </w:r>
    </w:p>
    <w:p>
      <w:r>
        <w:rPr>
          <w:rFonts w:ascii="Segoe UI" w:hAnsi="Segoe UI" w:eastAsia="Segoe UI"/>
          <w:b w:val="0"/>
          <w:sz w:val="22"/>
        </w:rPr>
        <w:t>Respuesta: Sí, asignando rol Manager en /Users/Roles.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8. ¿El Manager necesita permisos especiales en sidebar?</w:t>
      </w:r>
    </w:p>
    <w:p>
      <w:r>
        <w:rPr>
          <w:rFonts w:ascii="Segoe UI" w:hAnsi="Segoe UI" w:eastAsia="Segoe UI"/>
          <w:b w:val="0"/>
          <w:sz w:val="22"/>
        </w:rPr>
        <w:t>Pregunta: ¿El Manager necesita permisos especiales en sidebar?</w:t>
      </w:r>
    </w:p>
    <w:p>
      <w:r>
        <w:rPr>
          <w:rFonts w:ascii="Segoe UI" w:hAnsi="Segoe UI" w:eastAsia="Segoe UI"/>
          <w:b w:val="0"/>
          <w:sz w:val="22"/>
        </w:rPr>
        <w:t>Respuesta: No. Los 19 ítems son visibles; las restricciones son por página/API.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9. ¿Support o Viewer pueden ser Manager?</w:t>
      </w:r>
    </w:p>
    <w:p>
      <w:r>
        <w:rPr>
          <w:rFonts w:ascii="Segoe UI" w:hAnsi="Segoe UI" w:eastAsia="Segoe UI"/>
          <w:b w:val="0"/>
          <w:sz w:val="22"/>
        </w:rPr>
        <w:t>Pregunta: ¿Support o Viewer pueden ser Manager?</w:t>
      </w:r>
    </w:p>
    <w:p>
      <w:r>
        <w:rPr>
          <w:rFonts w:ascii="Segoe UI" w:hAnsi="Segoe UI" w:eastAsia="Segoe UI"/>
          <w:b w:val="0"/>
          <w:sz w:val="22"/>
        </w:rPr>
        <w:t>Respuesta: Son roles mutuamente excluyentes por usuario; se asigna un rol principal por cuenta.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10. ¿Qué rol debo pedir si necesito solo consultar?</w:t>
      </w:r>
    </w:p>
    <w:p>
      <w:r>
        <w:rPr>
          <w:rFonts w:ascii="Segoe UI" w:hAnsi="Segoe UI" w:eastAsia="Segoe UI"/>
          <w:b w:val="0"/>
          <w:sz w:val="22"/>
        </w:rPr>
        <w:t>Pregunta: ¿Qué rol debo pedir si necesito solo consultar?</w:t>
      </w:r>
    </w:p>
    <w:p>
      <w:r>
        <w:rPr>
          <w:rFonts w:ascii="Segoe UI" w:hAnsi="Segoe UI" w:eastAsia="Segoe UI"/>
          <w:b w:val="0"/>
          <w:sz w:val="22"/>
        </w:rPr>
        <w:t>Respuesta: Viewer — no Manager.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Permisos Manager vs Admin (11–25)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11. ¿Puede el Manager crear usuarios?</w:t>
      </w:r>
    </w:p>
    <w:p>
      <w:r>
        <w:rPr>
          <w:rFonts w:ascii="Segoe UI" w:hAnsi="Segoe UI" w:eastAsia="Segoe UI"/>
          <w:b w:val="0"/>
          <w:sz w:val="22"/>
        </w:rPr>
        <w:t>Pregunta: ¿Puede el Manager crear usuarios?</w:t>
      </w:r>
    </w:p>
    <w:p>
      <w:r>
        <w:rPr>
          <w:rFonts w:ascii="Segoe UI" w:hAnsi="Segoe UI" w:eastAsia="Segoe UI"/>
          <w:b w:val="0"/>
          <w:sz w:val="22"/>
        </w:rPr>
        <w:t>Respuesta: Sí, vía UI /Users/Create ([Authorize(Roles = "Admin,Manager")]).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12. ¿Puede el Manager usar POST api/users?</w:t>
      </w:r>
    </w:p>
    <w:p>
      <w:r>
        <w:rPr>
          <w:rFonts w:ascii="Segoe UI" w:hAnsi="Segoe UI" w:eastAsia="Segoe UI"/>
          <w:b w:val="0"/>
          <w:sz w:val="22"/>
        </w:rPr>
        <w:t>Pregunta: ¿Puede el Manager usar POST api/users?</w:t>
      </w:r>
    </w:p>
    <w:p>
      <w:r>
        <w:rPr>
          <w:rFonts w:ascii="Segoe UI" w:hAnsi="Segoe UI" w:eastAsia="Segoe UI"/>
          <w:b w:val="0"/>
          <w:sz w:val="22"/>
        </w:rPr>
        <w:t>Respuesta: No. UsersController.CreateUser exige RequireAdmin.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13. ¿Puede el Manager crear tenants?</w:t>
      </w:r>
    </w:p>
    <w:p>
      <w:r>
        <w:rPr>
          <w:rFonts w:ascii="Segoe UI" w:hAnsi="Segoe UI" w:eastAsia="Segoe UI"/>
          <w:b w:val="0"/>
          <w:sz w:val="22"/>
        </w:rPr>
        <w:t>Pregunta: ¿Puede el Manager crear tenants?</w:t>
      </w:r>
    </w:p>
    <w:p>
      <w:r>
        <w:rPr>
          <w:rFonts w:ascii="Segoe UI" w:hAnsi="Segoe UI" w:eastAsia="Segoe UI"/>
          <w:b w:val="0"/>
          <w:sz w:val="22"/>
        </w:rPr>
        <w:t>Respuesta: No vía API. POST api/tenants es solo Admin.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14. ¿Cuál es la diferencia práctica más importante con Admin?</w:t>
      </w:r>
    </w:p>
    <w:p>
      <w:r>
        <w:rPr>
          <w:rFonts w:ascii="Segoe UI" w:hAnsi="Segoe UI" w:eastAsia="Segoe UI"/>
          <w:b w:val="0"/>
          <w:sz w:val="22"/>
        </w:rPr>
        <w:t>Pregunta: ¿Cuál es la diferencia práctica más importante con Admin?</w:t>
      </w:r>
    </w:p>
    <w:p>
      <w:r>
        <w:rPr>
          <w:rFonts w:ascii="Segoe UI" w:hAnsi="Segoe UI" w:eastAsia="Segoe UI"/>
          <w:b w:val="0"/>
          <w:sz w:val="22"/>
        </w:rPr>
        <w:t>Respuesta: Provisioning API (tenants/users POST). Todo lo demás UI es equivalente.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15. ¿El Manager está en WriteRoles del middleware comercial?</w:t>
      </w:r>
    </w:p>
    <w:p>
      <w:r>
        <w:rPr>
          <w:rFonts w:ascii="Segoe UI" w:hAnsi="Segoe UI" w:eastAsia="Segoe UI"/>
          <w:b w:val="0"/>
          <w:sz w:val="22"/>
        </w:rPr>
        <w:t>Pregunta: ¿El Manager está en WriteRoles del middleware comercial?</w:t>
      </w:r>
    </w:p>
    <w:p>
      <w:r>
        <w:rPr>
          <w:rFonts w:ascii="Segoe UI" w:hAnsi="Segoe UI" w:eastAsia="Segoe UI"/>
          <w:b w:val="0"/>
          <w:sz w:val="22"/>
        </w:rPr>
        <w:t>Respuesta: Sí, con Admin y Sales.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16. ¿Puede el Manager acceder a Settings?</w:t>
      </w:r>
    </w:p>
    <w:p>
      <w:r>
        <w:rPr>
          <w:rFonts w:ascii="Segoe UI" w:hAnsi="Segoe UI" w:eastAsia="Segoe UI"/>
          <w:b w:val="0"/>
          <w:sz w:val="22"/>
        </w:rPr>
        <w:t>Pregunta: ¿Puede el Manager acceder a Settings?</w:t>
      </w:r>
    </w:p>
    <w:p>
      <w:r>
        <w:rPr>
          <w:rFonts w:ascii="Segoe UI" w:hAnsi="Segoe UI" w:eastAsia="Segoe UI"/>
          <w:b w:val="0"/>
          <w:sz w:val="22"/>
        </w:rPr>
        <w:t>Respuesta: Sí, [Authorize(Roles = "Admin,Manager")].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17. ¿Puede el Manager importar usuarios CSV?</w:t>
      </w:r>
    </w:p>
    <w:p>
      <w:r>
        <w:rPr>
          <w:rFonts w:ascii="Segoe UI" w:hAnsi="Segoe UI" w:eastAsia="Segoe UI"/>
          <w:b w:val="0"/>
          <w:sz w:val="22"/>
        </w:rPr>
        <w:t>Pregunta: ¿Puede el Manager importar usuarios CSV?</w:t>
      </w:r>
    </w:p>
    <w:p>
      <w:r>
        <w:rPr>
          <w:rFonts w:ascii="Segoe UI" w:hAnsi="Segoe UI" w:eastAsia="Segoe UI"/>
          <w:b w:val="0"/>
          <w:sz w:val="22"/>
        </w:rPr>
        <w:t>Respuesta: Sí, /Users/Import autoriza Admin,Manager.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18. ¿Puede el Manager usar BulkActions en Users?</w:t>
      </w:r>
    </w:p>
    <w:p>
      <w:r>
        <w:rPr>
          <w:rFonts w:ascii="Segoe UI" w:hAnsi="Segoe UI" w:eastAsia="Segoe UI"/>
          <w:b w:val="0"/>
          <w:sz w:val="22"/>
        </w:rPr>
        <w:t>Pregunta: ¿Puede el Manager usar BulkActions en Users?</w:t>
      </w:r>
    </w:p>
    <w:p>
      <w:r>
        <w:rPr>
          <w:rFonts w:ascii="Segoe UI" w:hAnsi="Segoe UI" w:eastAsia="Segoe UI"/>
          <w:b w:val="0"/>
          <w:sz w:val="22"/>
        </w:rPr>
        <w:t>Respuesta: Sí.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19. ¿RequireManager policy aplica al Manager?</w:t>
      </w:r>
    </w:p>
    <w:p>
      <w:r>
        <w:rPr>
          <w:rFonts w:ascii="Segoe UI" w:hAnsi="Segoe UI" w:eastAsia="Segoe UI"/>
          <w:b w:val="0"/>
          <w:sz w:val="22"/>
        </w:rPr>
        <w:t>Pregunta: ¿RequireManager policy aplica al Manager?</w:t>
      </w:r>
    </w:p>
    <w:p>
      <w:r>
        <w:rPr>
          <w:rFonts w:ascii="Segoe UI" w:hAnsi="Segoe UI" w:eastAsia="Segoe UI"/>
          <w:b w:val="0"/>
          <w:sz w:val="22"/>
        </w:rPr>
        <w:t>Respuesta: Sí, y Admin también la satisface.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20. ¿Puede el Manager habilitar MFA vía API?</w:t>
      </w:r>
    </w:p>
    <w:p>
      <w:r>
        <w:rPr>
          <w:rFonts w:ascii="Segoe UI" w:hAnsi="Segoe UI" w:eastAsia="Segoe UI"/>
          <w:b w:val="0"/>
          <w:sz w:val="22"/>
        </w:rPr>
        <w:t>Pregunta: ¿Puede el Manager habilitar MFA vía API?</w:t>
      </w:r>
    </w:p>
    <w:p>
      <w:r>
        <w:rPr>
          <w:rFonts w:ascii="Segoe UI" w:hAnsi="Segoe UI" w:eastAsia="Segoe UI"/>
          <w:b w:val="0"/>
          <w:sz w:val="22"/>
        </w:rPr>
        <w:t>Respuesta: POST api/users/{id}/enable-mfa no exige RequireAdmin — autenticado; coordinar con política interna.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21. ¿Debo escalar a Admin para nuevo tenant?</w:t>
      </w:r>
    </w:p>
    <w:p>
      <w:r>
        <w:rPr>
          <w:rFonts w:ascii="Segoe UI" w:hAnsi="Segoe UI" w:eastAsia="Segoe UI"/>
          <w:b w:val="0"/>
          <w:sz w:val="22"/>
        </w:rPr>
        <w:t>Pregunta: ¿Debo escalar a Admin para nuevo tenant?</w:t>
      </w:r>
    </w:p>
    <w:p>
      <w:r>
        <w:rPr>
          <w:rFonts w:ascii="Segoe UI" w:hAnsi="Segoe UI" w:eastAsia="Segoe UI"/>
          <w:b w:val="0"/>
          <w:sz w:val="22"/>
        </w:rPr>
        <w:t>Respuesta: Sí, siempre.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22. ¿Puede el Manager asignar rol Admin a alguien?</w:t>
      </w:r>
    </w:p>
    <w:p>
      <w:r>
        <w:rPr>
          <w:rFonts w:ascii="Segoe UI" w:hAnsi="Segoe UI" w:eastAsia="Segoe UI"/>
          <w:b w:val="0"/>
          <w:sz w:val="22"/>
        </w:rPr>
        <w:t>Pregunta: ¿Puede el Manager asignar rol Admin a alguien?</w:t>
      </w:r>
    </w:p>
    <w:p>
      <w:r>
        <w:rPr>
          <w:rFonts w:ascii="Segoe UI" w:hAnsi="Segoe UI" w:eastAsia="Segoe UI"/>
          <w:b w:val="0"/>
          <w:sz w:val="22"/>
        </w:rPr>
        <w:t>Respuesta: Técnicamente vía /Users/Edit AssignRole; buena práctica: solo Admin asigna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23. ¿Puede el Manager ver Billing?</w:t>
      </w:r>
    </w:p>
    <w:p>
      <w:r>
        <w:rPr>
          <w:rFonts w:ascii="Segoe UI" w:hAnsi="Segoe UI" w:eastAsia="Segoe UI"/>
          <w:b w:val="0"/>
          <w:sz w:val="22"/>
        </w:rPr>
        <w:t>Pregunta: ¿Puede el Manager ver Billing?</w:t>
      </w:r>
    </w:p>
    <w:p>
      <w:r>
        <w:rPr>
          <w:rFonts w:ascii="Segoe UI" w:hAnsi="Segoe UI" w:eastAsia="Segoe UI"/>
          <w:b w:val="0"/>
          <w:sz w:val="22"/>
        </w:rPr>
        <w:t>Respuesta: Sí, /billing sin restricción de rol en página.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24. ¿Puede el Manager editar Policies?</w:t>
      </w:r>
    </w:p>
    <w:p>
      <w:r>
        <w:rPr>
          <w:rFonts w:ascii="Segoe UI" w:hAnsi="Segoe UI" w:eastAsia="Segoe UI"/>
          <w:b w:val="0"/>
          <w:sz w:val="22"/>
        </w:rPr>
        <w:t>Pregunta: ¿Puede el Manager editar Policies?</w:t>
      </w:r>
    </w:p>
    <w:p>
      <w:r>
        <w:rPr>
          <w:rFonts w:ascii="Segoe UI" w:hAnsi="Segoe UI" w:eastAsia="Segoe UI"/>
          <w:b w:val="0"/>
          <w:sz w:val="22"/>
        </w:rPr>
        <w:t>Respuesta: Sí, escritura comercial en /Policies.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25. ¿Sales puede hacer lo que Manager en Users?</w:t>
      </w:r>
    </w:p>
    <w:p>
      <w:r>
        <w:rPr>
          <w:rFonts w:ascii="Segoe UI" w:hAnsi="Segoe UI" w:eastAsia="Segoe UI"/>
          <w:b w:val="0"/>
          <w:sz w:val="22"/>
        </w:rPr>
        <w:t>Pregunta: ¿Sales puede hacer lo que Manager en Users?</w:t>
      </w:r>
    </w:p>
    <w:p>
      <w:r>
        <w:rPr>
          <w:rFonts w:ascii="Segoe UI" w:hAnsi="Segoe UI" w:eastAsia="Segoe UI"/>
          <w:b w:val="0"/>
          <w:sz w:val="22"/>
        </w:rPr>
        <w:t>Respuesta: No. Sales recibe &gt; ADVERTENCIA Access Denied en /Users.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Menú y navegación (26–40)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26. ¿Cuál es el home del Manager?</w:t>
      </w:r>
    </w:p>
    <w:p>
      <w:r>
        <w:rPr>
          <w:rFonts w:ascii="Segoe UI" w:hAnsi="Segoe UI" w:eastAsia="Segoe UI"/>
          <w:b w:val="0"/>
          <w:sz w:val="22"/>
        </w:rPr>
        <w:t>Pregunta: ¿Cuál es el home del Manager?</w:t>
      </w:r>
    </w:p>
    <w:p>
      <w:r>
        <w:rPr>
          <w:rFonts w:ascii="Segoe UI" w:hAnsi="Segoe UI" w:eastAsia="Segoe UI"/>
          <w:b w:val="0"/>
          <w:sz w:val="22"/>
        </w:rPr>
        <w:t>Respuesta: /executive — ítem Revenue → 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27. ¿Debo usar Revenue OS siendo Manager?</w:t>
      </w:r>
    </w:p>
    <w:p>
      <w:r>
        <w:rPr>
          <w:rFonts w:ascii="Segoe UI" w:hAnsi="Segoe UI" w:eastAsia="Segoe UI"/>
          <w:b w:val="0"/>
          <w:sz w:val="22"/>
        </w:rPr>
        <w:t>Pregunta: ¿Debo usar Revenue OS siendo Manager?</w:t>
      </w:r>
    </w:p>
    <w:p>
      <w:r>
        <w:rPr>
          <w:rFonts w:ascii="Segoe UI" w:hAnsi="Segoe UI" w:eastAsia="Segoe UI"/>
          <w:b w:val="0"/>
          <w:sz w:val="22"/>
        </w:rPr>
        <w:t>Respuesta: Sí, para fugas de ingreso y coaching; home sigue siendo 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28. ¿Qué ítem tiene badge de pendientes?</w:t>
      </w:r>
    </w:p>
    <w:p>
      <w:r>
        <w:rPr>
          <w:rFonts w:ascii="Segoe UI" w:hAnsi="Segoe UI" w:eastAsia="Segoe UI"/>
          <w:b w:val="0"/>
          <w:sz w:val="22"/>
        </w:rPr>
        <w:t>Pregunta: ¿Qué ítem tiene badge de pendientes?</w:t>
      </w:r>
    </w:p>
    <w:p>
      <w:r>
        <w:rPr>
          <w:rFonts w:ascii="Segoe UI" w:hAnsi="Segoe UI" w:eastAsia="Segoe UI"/>
          <w:b w:val="0"/>
          <w:sz w:val="22"/>
        </w:rPr>
        <w:t>Respuesta: Trust Studio (/TrustInbox).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29. ¿Cuántos ítems tiene el sidebar?</w:t>
      </w:r>
    </w:p>
    <w:p>
      <w:r>
        <w:rPr>
          <w:rFonts w:ascii="Segoe UI" w:hAnsi="Segoe UI" w:eastAsia="Segoe UI"/>
          <w:b w:val="0"/>
          <w:sz w:val="22"/>
        </w:rPr>
        <w:t>Pregunta: ¿Cuántos ítems tiene el sidebar?</w:t>
      </w:r>
    </w:p>
    <w:p>
      <w:r>
        <w:rPr>
          <w:rFonts w:ascii="Segoe UI" w:hAnsi="Segoe UI" w:eastAsia="Segoe UI"/>
          <w:b w:val="0"/>
          <w:sz w:val="22"/>
        </w:rPr>
        <w:t>Respuesta: 19 en _FlowSidebar.cshtml.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30. ¿Dónde gestiono el pipeline?</w:t>
      </w:r>
    </w:p>
    <w:p>
      <w:r>
        <w:rPr>
          <w:rFonts w:ascii="Segoe UI" w:hAnsi="Segoe UI" w:eastAsia="Segoe UI"/>
          <w:b w:val="0"/>
          <w:sz w:val="22"/>
        </w:rPr>
        <w:t>Pregunta: ¿Dónde gestiono el pipeline?</w:t>
      </w:r>
    </w:p>
    <w:p>
      <w:r>
        <w:rPr>
          <w:rFonts w:ascii="Segoe UI" w:hAnsi="Segoe UI" w:eastAsia="Segoe UI"/>
          <w:b w:val="0"/>
          <w:sz w:val="22"/>
        </w:rPr>
        <w:t>Respuesta: /Deals — Revenue → Pipeline.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31. ¿Dónde superviso leads?</w:t>
      </w:r>
    </w:p>
    <w:p>
      <w:r>
        <w:rPr>
          <w:rFonts w:ascii="Segoe UI" w:hAnsi="Segoe UI" w:eastAsia="Segoe UI"/>
          <w:b w:val="0"/>
          <w:sz w:val="22"/>
        </w:rPr>
        <w:t>Pregunta: ¿Dónde superviso leads?</w:t>
      </w:r>
    </w:p>
    <w:p>
      <w:r>
        <w:rPr>
          <w:rFonts w:ascii="Segoe UI" w:hAnsi="Segoe UI" w:eastAsia="Segoe UI"/>
          <w:b w:val="0"/>
          <w:sz w:val="22"/>
        </w:rPr>
        <w:t>Respuesta: /Leads — Commerce.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32. ¿Dónde veo tareas del equipo?</w:t>
      </w:r>
    </w:p>
    <w:p>
      <w:r>
        <w:rPr>
          <w:rFonts w:ascii="Segoe UI" w:hAnsi="Segoe UI" w:eastAsia="Segoe UI"/>
          <w:b w:val="0"/>
          <w:sz w:val="22"/>
        </w:rPr>
        <w:t>Pregunta: ¿Dónde veo tareas del equipo?</w:t>
      </w:r>
    </w:p>
    <w:p>
      <w:r>
        <w:rPr>
          <w:rFonts w:ascii="Segoe UI" w:hAnsi="Segoe UI" w:eastAsia="Segoe UI"/>
          <w:b w:val="0"/>
          <w:sz w:val="22"/>
        </w:rPr>
        <w:t>Respuesta: /Tasks con filtros assignee y overdue.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33. ¿Cómo busco rápido una entidad?</w:t>
      </w:r>
    </w:p>
    <w:p>
      <w:r>
        <w:rPr>
          <w:rFonts w:ascii="Segoe UI" w:hAnsi="Segoe UI" w:eastAsia="Segoe UI"/>
          <w:b w:val="0"/>
          <w:sz w:val="22"/>
        </w:rPr>
        <w:t>Pregunta: ¿Cómo busco rápido una entidad?</w:t>
      </w:r>
    </w:p>
    <w:p>
      <w:r>
        <w:rPr>
          <w:rFonts w:ascii="Segoe UI" w:hAnsi="Segoe UI" w:eastAsia="Segoe UI"/>
          <w:b w:val="0"/>
          <w:sz w:val="22"/>
        </w:rPr>
        <w:t>Respuesta: Ctrl+K → /api/flow/search.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34. ¿Dónde está Memory?</w:t>
      </w:r>
    </w:p>
    <w:p>
      <w:r>
        <w:rPr>
          <w:rFonts w:ascii="Segoe UI" w:hAnsi="Segoe UI" w:eastAsia="Segoe UI"/>
          <w:b w:val="0"/>
          <w:sz w:val="22"/>
        </w:rPr>
        <w:t>Pregunta: ¿Dónde está Memory?</w:t>
      </w:r>
    </w:p>
    <w:p>
      <w:r>
        <w:rPr>
          <w:rFonts w:ascii="Segoe UI" w:hAnsi="Segoe UI" w:eastAsia="Segoe UI"/>
          <w:b w:val="0"/>
          <w:sz w:val="22"/>
        </w:rPr>
        <w:t>Respuesta: Intelligence → /Memory.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35. ¿Manager ve Voice Calls?</w:t>
      </w:r>
    </w:p>
    <w:p>
      <w:r>
        <w:rPr>
          <w:rFonts w:ascii="Segoe UI" w:hAnsi="Segoe UI" w:eastAsia="Segoe UI"/>
          <w:b w:val="0"/>
          <w:sz w:val="22"/>
        </w:rPr>
        <w:t>Pregunta: ¿Manager ve Voice Calls?</w:t>
      </w:r>
    </w:p>
    <w:p>
      <w:r>
        <w:rPr>
          <w:rFonts w:ascii="Segoe UI" w:hAnsi="Segoe UI" w:eastAsia="Segoe UI"/>
          <w:b w:val="0"/>
          <w:sz w:val="22"/>
        </w:rPr>
        <w:t>Respuesta: Sí, /VoiceCalls.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36. ¿Dónde configuro integraciones?</w:t>
      </w:r>
    </w:p>
    <w:p>
      <w:r>
        <w:rPr>
          <w:rFonts w:ascii="Segoe UI" w:hAnsi="Segoe UI" w:eastAsia="Segoe UI"/>
          <w:b w:val="0"/>
          <w:sz w:val="22"/>
        </w:rPr>
        <w:t>Pregunta: ¿Dónde configuro integraciones?</w:t>
      </w:r>
    </w:p>
    <w:p>
      <w:r>
        <w:rPr>
          <w:rFonts w:ascii="Segoe UI" w:hAnsi="Segoe UI" w:eastAsia="Segoe UI"/>
          <w:b w:val="0"/>
          <w:sz w:val="22"/>
        </w:rPr>
        <w:t>Respuesta: /Integrations — escalar OAuth roto a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37. ¿Failed Events está en el menú?</w:t>
      </w:r>
    </w:p>
    <w:p>
      <w:r>
        <w:rPr>
          <w:rFonts w:ascii="Segoe UI" w:hAnsi="Segoe UI" w:eastAsia="Segoe UI"/>
          <w:b w:val="0"/>
          <w:sz w:val="22"/>
        </w:rPr>
        <w:t>Pregunta: ¿Failed Events está en el menú?</w:t>
      </w:r>
    </w:p>
    <w:p>
      <w:r>
        <w:rPr>
          <w:rFonts w:ascii="Segoe UI" w:hAnsi="Segoe UI" w:eastAsia="Segoe UI"/>
          <w:b w:val="0"/>
          <w:sz w:val="22"/>
        </w:rPr>
        <w:t>Respuesta: No — URL directa /FailedEvents.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38. ¿Dónde veo playbooks?</w:t>
      </w:r>
    </w:p>
    <w:p>
      <w:r>
        <w:rPr>
          <w:rFonts w:ascii="Segoe UI" w:hAnsi="Segoe UI" w:eastAsia="Segoe UI"/>
          <w:b w:val="0"/>
          <w:sz w:val="22"/>
        </w:rPr>
        <w:t>Pregunta: ¿Dónde veo playbooks?</w:t>
      </w:r>
    </w:p>
    <w:p>
      <w:r>
        <w:rPr>
          <w:rFonts w:ascii="Segoe UI" w:hAnsi="Segoe UI" w:eastAsia="Segoe UI"/>
          <w:b w:val="0"/>
          <w:sz w:val="22"/>
        </w:rPr>
        <w:t>Respuesta: /command/playbooks.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39. ¿Customer 360 útil para Manager?</w:t>
      </w:r>
    </w:p>
    <w:p>
      <w:r>
        <w:rPr>
          <w:rFonts w:ascii="Segoe UI" w:hAnsi="Segoe UI" w:eastAsia="Segoe UI"/>
          <w:b w:val="0"/>
          <w:sz w:val="22"/>
        </w:rPr>
        <w:t>Pregunta: ¿Customer 360 útil para Manager?</w:t>
      </w:r>
    </w:p>
    <w:p>
      <w:r>
        <w:rPr>
          <w:rFonts w:ascii="Segoe UI" w:hAnsi="Segoe UI" w:eastAsia="Segoe UI"/>
          <w:b w:val="0"/>
          <w:sz w:val="22"/>
        </w:rPr>
        <w:t>Respuesta: Sí, para cuentas estratégicas antes de reuniones.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40. ¿El click en email del sidebar lleva a Settings?</w:t>
      </w:r>
    </w:p>
    <w:p>
      <w:r>
        <w:rPr>
          <w:rFonts w:ascii="Segoe UI" w:hAnsi="Segoe UI" w:eastAsia="Segoe UI"/>
          <w:b w:val="0"/>
          <w:sz w:val="22"/>
        </w:rPr>
        <w:t>Pregunta: ¿El click en email del sidebar lleva a Settings?</w:t>
      </w:r>
    </w:p>
    <w:p>
      <w:r>
        <w:rPr>
          <w:rFonts w:ascii="Segoe UI" w:hAnsi="Segoe UI" w:eastAsia="Segoe UI"/>
          <w:b w:val="0"/>
          <w:sz w:val="22"/>
        </w:rPr>
        <w:t>Respuesta: Sí.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Gestión de equipo (41–55)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41. ¿Cómo doy de alta un vendedor?</w:t>
      </w:r>
    </w:p>
    <w:p>
      <w:r>
        <w:rPr>
          <w:rFonts w:ascii="Segoe UI" w:hAnsi="Segoe UI" w:eastAsia="Segoe UI"/>
          <w:b w:val="0"/>
          <w:sz w:val="22"/>
        </w:rPr>
        <w:t>Pregunta: ¿Cómo doy de alta un vendedor?</w:t>
      </w:r>
    </w:p>
    <w:p>
      <w:r>
        <w:rPr>
          <w:rFonts w:ascii="Segoe UI" w:hAnsi="Segoe UI" w:eastAsia="Segoe UI"/>
          <w:b w:val="0"/>
          <w:sz w:val="22"/>
        </w:rPr>
        <w:t>Respuesta: /Users/Create → rol Sales en Edit.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42. ¿Puedo desactivar un usuario?</w:t>
      </w:r>
    </w:p>
    <w:p>
      <w:r>
        <w:rPr>
          <w:rFonts w:ascii="Segoe UI" w:hAnsi="Segoe UI" w:eastAsia="Segoe UI"/>
          <w:b w:val="0"/>
          <w:sz w:val="22"/>
        </w:rPr>
        <w:t>Pregunta: ¿Puedo desactivar un usuario?</w:t>
      </w:r>
    </w:p>
    <w:p>
      <w:r>
        <w:rPr>
          <w:rFonts w:ascii="Segoe UI" w:hAnsi="Segoe UI" w:eastAsia="Segoe UI"/>
          <w:b w:val="0"/>
          <w:sz w:val="22"/>
        </w:rPr>
        <w:t>Respuesta: Sí, /Users/Edit ToggleUserStatus.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43. ¿Cómo cambio rol de Support a Sales?</w:t>
      </w:r>
    </w:p>
    <w:p>
      <w:r>
        <w:rPr>
          <w:rFonts w:ascii="Segoe UI" w:hAnsi="Segoe UI" w:eastAsia="Segoe UI"/>
          <w:b w:val="0"/>
          <w:sz w:val="22"/>
        </w:rPr>
        <w:t>Pregunta: ¿Cómo cambio rol de Support a Sales?</w:t>
      </w:r>
    </w:p>
    <w:p>
      <w:r>
        <w:rPr>
          <w:rFonts w:ascii="Segoe UI" w:hAnsi="Segoe UI" w:eastAsia="Segoe UI"/>
          <w:b w:val="0"/>
          <w:sz w:val="22"/>
        </w:rPr>
        <w:t>Respuesta: /Users/Edit AssignRole.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44. ¿Dónde veo todos los roles del sistema?</w:t>
      </w:r>
    </w:p>
    <w:p>
      <w:r>
        <w:rPr>
          <w:rFonts w:ascii="Segoe UI" w:hAnsi="Segoe UI" w:eastAsia="Segoe UI"/>
          <w:b w:val="0"/>
          <w:sz w:val="22"/>
        </w:rPr>
        <w:t>Pregunta: ¿Dónde veo todos los roles del sistema?</w:t>
      </w:r>
    </w:p>
    <w:p>
      <w:r>
        <w:rPr>
          <w:rFonts w:ascii="Segoe UI" w:hAnsi="Segoe UI" w:eastAsia="Segoe UI"/>
          <w:b w:val="0"/>
          <w:sz w:val="22"/>
        </w:rPr>
        <w:t>Respuesta: /Users/Roles.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45. ¿Qué roles no deben tener acceso comercial escritura UI?</w:t>
      </w:r>
    </w:p>
    <w:p>
      <w:r>
        <w:rPr>
          <w:rFonts w:ascii="Segoe UI" w:hAnsi="Segoe UI" w:eastAsia="Segoe UI"/>
          <w:b w:val="0"/>
          <w:sz w:val="22"/>
        </w:rPr>
        <w:t>Pregunta: ¿Qué roles no deben tener acceso comercial escritura UI?</w:t>
      </w:r>
    </w:p>
    <w:p>
      <w:r>
        <w:rPr>
          <w:rFonts w:ascii="Segoe UI" w:hAnsi="Segoe UI" w:eastAsia="Segoe UI"/>
          <w:b w:val="0"/>
          <w:sz w:val="22"/>
        </w:rPr>
        <w:t>Respuesta: Support y Viewer — bloqueados por middleware.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46. ¿Cómo verifico que nadie tenga Admin indebido?</w:t>
      </w:r>
    </w:p>
    <w:p>
      <w:r>
        <w:rPr>
          <w:rFonts w:ascii="Segoe UI" w:hAnsi="Segoe UI" w:eastAsia="Segoe UI"/>
          <w:b w:val="0"/>
          <w:sz w:val="22"/>
        </w:rPr>
        <w:t>Pregunta: ¿Cómo verifico que nadie tenga Admin indebido?</w:t>
      </w:r>
    </w:p>
    <w:p>
      <w:r>
        <w:rPr>
          <w:rFonts w:ascii="Segoe UI" w:hAnsi="Segoe UI" w:eastAsia="Segoe UI"/>
          <w:b w:val="0"/>
          <w:sz w:val="22"/>
        </w:rPr>
        <w:t>Respuesta: Revisión semanal /Users/Roles.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47. ¿Puedo crear Manager adicionales?</w:t>
      </w:r>
    </w:p>
    <w:p>
      <w:r>
        <w:rPr>
          <w:rFonts w:ascii="Segoe UI" w:hAnsi="Segoe UI" w:eastAsia="Segoe UI"/>
          <w:b w:val="0"/>
          <w:sz w:val="22"/>
        </w:rPr>
        <w:t>Pregunta: ¿Puedo crear Manager adicionales?</w:t>
      </w:r>
    </w:p>
    <w:p>
      <w:r>
        <w:rPr>
          <w:rFonts w:ascii="Segoe UI" w:hAnsi="Segoe UI" w:eastAsia="Segoe UI"/>
          <w:b w:val="0"/>
          <w:sz w:val="22"/>
        </w:rPr>
        <w:t>Respuesta: Sí; considerar segregación de funciones.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48. ¿Importación masiva reemplaza usuarios?</w:t>
      </w:r>
    </w:p>
    <w:p>
      <w:r>
        <w:rPr>
          <w:rFonts w:ascii="Segoe UI" w:hAnsi="Segoe UI" w:eastAsia="Segoe UI"/>
          <w:b w:val="0"/>
          <w:sz w:val="22"/>
        </w:rPr>
        <w:t>Pregunta: ¿Importación masiva reemplaza usuarios?</w:t>
      </w:r>
    </w:p>
    <w:p>
      <w:r>
        <w:rPr>
          <w:rFonts w:ascii="Segoe UI" w:hAnsi="Segoe UI" w:eastAsia="Segoe UI"/>
          <w:b w:val="0"/>
          <w:sz w:val="22"/>
        </w:rPr>
        <w:t>Respuesta: Según lógica Import — validar en UI; escalar dudas a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49. ¿Cómo asigno leads a un rep específico?</w:t>
      </w:r>
    </w:p>
    <w:p>
      <w:r>
        <w:rPr>
          <w:rFonts w:ascii="Segoe UI" w:hAnsi="Segoe UI" w:eastAsia="Segoe UI"/>
          <w:b w:val="0"/>
          <w:sz w:val="22"/>
        </w:rPr>
        <w:t>Pregunta: ¿Cómo asigno leads a un rep específico?</w:t>
      </w:r>
    </w:p>
    <w:p>
      <w:r>
        <w:rPr>
          <w:rFonts w:ascii="Segoe UI" w:hAnsi="Segoe UI" w:eastAsia="Segoe UI"/>
          <w:b w:val="0"/>
          <w:sz w:val="22"/>
        </w:rPr>
        <w:t>Respuesta: /Leads/Edit AssignedToUserId o workflow Assign.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50. ¿El nuevo Sales a dónde va al login?</w:t>
      </w:r>
    </w:p>
    <w:p>
      <w:r>
        <w:rPr>
          <w:rFonts w:ascii="Segoe UI" w:hAnsi="Segoe UI" w:eastAsia="Segoe UI"/>
          <w:b w:val="0"/>
          <w:sz w:val="22"/>
        </w:rPr>
        <w:t>Pregunta: ¿El nuevo Sales a dónde va al login?</w:t>
      </w:r>
    </w:p>
    <w:p>
      <w:r>
        <w:rPr>
          <w:rFonts w:ascii="Segoe UI" w:hAnsi="Segoe UI" w:eastAsia="Segoe UI"/>
          <w:b w:val="0"/>
          <w:sz w:val="22"/>
        </w:rPr>
        <w:t>Respuesta: /revenue (RoleHomeRedirect).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51. ¿Debo crear usuarios por API en integración HR?</w:t>
      </w:r>
    </w:p>
    <w:p>
      <w:r>
        <w:rPr>
          <w:rFonts w:ascii="Segoe UI" w:hAnsi="Segoe UI" w:eastAsia="Segoe UI"/>
          <w:b w:val="0"/>
          <w:sz w:val="22"/>
        </w:rPr>
        <w:t>Pregunta: ¿Debo crear usuarios por API en integración HR?</w:t>
      </w:r>
    </w:p>
    <w:p>
      <w:r>
        <w:rPr>
          <w:rFonts w:ascii="Segoe UI" w:hAnsi="Segoe UI" w:eastAsia="Segoe UI"/>
          <w:b w:val="0"/>
          <w:sz w:val="22"/>
        </w:rPr>
        <w:t>Respuesta: Requiere Admin para POST api/users — coordinar.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52. ¿Puedo ver email de todos los usuarios?</w:t>
      </w:r>
    </w:p>
    <w:p>
      <w:r>
        <w:rPr>
          <w:rFonts w:ascii="Segoe UI" w:hAnsi="Segoe UI" w:eastAsia="Segoe UI"/>
          <w:b w:val="0"/>
          <w:sz w:val="22"/>
        </w:rPr>
        <w:t>Pregunta: ¿Puedo ver email de todos los usuarios?</w:t>
      </w:r>
    </w:p>
    <w:p>
      <w:r>
        <w:rPr>
          <w:rFonts w:ascii="Segoe UI" w:hAnsi="Segoe UI" w:eastAsia="Segoe UI"/>
          <w:b w:val="0"/>
          <w:sz w:val="22"/>
        </w:rPr>
        <w:t>Respuesta: Sí, listado /Users paginado.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53. ¿Qué hago si un vendedor olvida contraseña?</w:t>
      </w:r>
    </w:p>
    <w:p>
      <w:r>
        <w:rPr>
          <w:rFonts w:ascii="Segoe UI" w:hAnsi="Segoe UI" w:eastAsia="Segoe UI"/>
          <w:b w:val="0"/>
          <w:sz w:val="22"/>
        </w:rPr>
        <w:t>Pregunta: ¿Qué hago si un vendedor olvida contraseña?</w:t>
      </w:r>
    </w:p>
    <w:p>
      <w:r>
        <w:rPr>
          <w:rFonts w:ascii="Segoe UI" w:hAnsi="Segoe UI" w:eastAsia="Segoe UI"/>
          <w:b w:val="0"/>
          <w:sz w:val="22"/>
        </w:rPr>
        <w:t>Respuesta: Admin/Manager reset vía Edit según capacidades UI; escalar si no disponible.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54. ¿Cuántos Sales puedo crear?</w:t>
      </w:r>
    </w:p>
    <w:p>
      <w:r>
        <w:rPr>
          <w:rFonts w:ascii="Segoe UI" w:hAnsi="Segoe UI" w:eastAsia="Segoe UI"/>
          <w:b w:val="0"/>
          <w:sz w:val="22"/>
        </w:rPr>
        <w:t>Pregunta: ¿Cuántos Sales puedo crear?</w:t>
      </w:r>
    </w:p>
    <w:p>
      <w:r>
        <w:rPr>
          <w:rFonts w:ascii="Segoe UI" w:hAnsi="Segoe UI" w:eastAsia="Segoe UI"/>
          <w:b w:val="0"/>
          <w:sz w:val="22"/>
        </w:rPr>
        <w:t>Respuesta: Sin límite documentado en código.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55. ¿Viewer puede ver datos comerciales?</w:t>
      </w:r>
    </w:p>
    <w:p>
      <w:r>
        <w:rPr>
          <w:rFonts w:ascii="Segoe UI" w:hAnsi="Segoe UI" w:eastAsia="Segoe UI"/>
          <w:b w:val="0"/>
          <w:sz w:val="22"/>
        </w:rPr>
        <w:t>Pregunta: ¿Viewer puede ver datos comerciales?</w:t>
      </w:r>
    </w:p>
    <w:p>
      <w:r>
        <w:rPr>
          <w:rFonts w:ascii="Segoe UI" w:hAnsi="Segoe UI" w:eastAsia="Segoe UI"/>
          <w:b w:val="0"/>
          <w:sz w:val="22"/>
        </w:rPr>
        <w:t>Respuesta: Lectura UI; sin Create/Edit POST.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Trust Studio y supervisión IA (56–70)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56. ¿Es obligación del Manager revisar Trust diariamente?</w:t>
      </w:r>
    </w:p>
    <w:p>
      <w:r>
        <w:rPr>
          <w:rFonts w:ascii="Segoe UI" w:hAnsi="Segoe UI" w:eastAsia="Segoe UI"/>
          <w:b w:val="0"/>
          <w:sz w:val="22"/>
        </w:rPr>
        <w:t>Pregunta: ¿Es obligación del Manager revisar Trust diariamente?</w:t>
      </w:r>
    </w:p>
    <w:p>
      <w:r>
        <w:rPr>
          <w:rFonts w:ascii="Segoe UI" w:hAnsi="Segoe UI" w:eastAsia="Segoe UI"/>
          <w:b w:val="0"/>
          <w:sz w:val="22"/>
        </w:rPr>
        <w:t>Respuesta: Sí, ritual documentado en guía operaciones.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57. ¿Puedo aprobar decisiones Trust?</w:t>
      </w:r>
    </w:p>
    <w:p>
      <w:r>
        <w:rPr>
          <w:rFonts w:ascii="Segoe UI" w:hAnsi="Segoe UI" w:eastAsia="Segoe UI"/>
          <w:b w:val="0"/>
          <w:sz w:val="22"/>
        </w:rPr>
        <w:t>Pregunta: ¿Puedo aprobar decisiones Trust?</w:t>
      </w:r>
    </w:p>
    <w:p>
      <w:r>
        <w:rPr>
          <w:rFonts w:ascii="Segoe UI" w:hAnsi="Segoe UI" w:eastAsia="Segoe UI"/>
          <w:b w:val="0"/>
          <w:sz w:val="22"/>
        </w:rPr>
        <w:t>Respuesta: Sí, OnPostApproveAsync en TrustInbox.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58. ¿Debo rechazar decisiones dudosas?</w:t>
      </w:r>
    </w:p>
    <w:p>
      <w:r>
        <w:rPr>
          <w:rFonts w:ascii="Segoe UI" w:hAnsi="Segoe UI" w:eastAsia="Segoe UI"/>
          <w:b w:val="0"/>
          <w:sz w:val="22"/>
        </w:rPr>
        <w:t>Pregunta: ¿Debo rechazar decisiones dudosas?</w:t>
      </w:r>
    </w:p>
    <w:p>
      <w:r>
        <w:rPr>
          <w:rFonts w:ascii="Segoe UI" w:hAnsi="Segoe UI" w:eastAsia="Segoe UI"/>
          <w:b w:val="0"/>
          <w:sz w:val="22"/>
        </w:rPr>
        <w:t>Respuesta: Sí, Reject con nota es práctica recomendada.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59. ¿Qué es Rollback?</w:t>
      </w:r>
    </w:p>
    <w:p>
      <w:r>
        <w:rPr>
          <w:rFonts w:ascii="Segoe UI" w:hAnsi="Segoe UI" w:eastAsia="Segoe UI"/>
          <w:b w:val="0"/>
          <w:sz w:val="22"/>
        </w:rPr>
        <w:t>Pregunta: ¿Qué es Rollback?</w:t>
      </w:r>
    </w:p>
    <w:p>
      <w:r>
        <w:rPr>
          <w:rFonts w:ascii="Segoe UI" w:hAnsi="Segoe UI" w:eastAsia="Segoe UI"/>
          <w:b w:val="0"/>
          <w:sz w:val="22"/>
        </w:rPr>
        <w:t>Respuesta: Revertir decisión ya ejecutada con nota obligatoria.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60. ¿Qué severidad atender primero?</w:t>
      </w:r>
    </w:p>
    <w:p>
      <w:r>
        <w:rPr>
          <w:rFonts w:ascii="Segoe UI" w:hAnsi="Segoe UI" w:eastAsia="Segoe UI"/>
          <w:b w:val="0"/>
          <w:sz w:val="22"/>
        </w:rPr>
        <w:t>Pregunta: ¿Qué severidad atender primero?</w:t>
      </w:r>
    </w:p>
    <w:p>
      <w:r>
        <w:rPr>
          <w:rFonts w:ascii="Segoe UI" w:hAnsi="Segoe UI" w:eastAsia="Segoe UI"/>
          <w:b w:val="0"/>
          <w:sz w:val="22"/>
        </w:rPr>
        <w:t>Respuesta: critical, luego high (SLA y RiskLevel).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61. ¿Puedo simular antes de aprobar?</w:t>
      </w:r>
    </w:p>
    <w:p>
      <w:r>
        <w:rPr>
          <w:rFonts w:ascii="Segoe UI" w:hAnsi="Segoe UI" w:eastAsia="Segoe UI"/>
          <w:b w:val="0"/>
          <w:sz w:val="22"/>
        </w:rPr>
        <w:t>Pregunta: ¿Puedo simular antes de aprobar?</w:t>
      </w:r>
    </w:p>
    <w:p>
      <w:r>
        <w:rPr>
          <w:rFonts w:ascii="Segoe UI" w:hAnsi="Segoe UI" w:eastAsia="Segoe UI"/>
          <w:b w:val="0"/>
          <w:sz w:val="22"/>
        </w:rPr>
        <w:t>Respuesta: Sí, ?preview=simulate.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62. ¿Puedo cambiar umbral de aprobación?</w:t>
      </w:r>
    </w:p>
    <w:p>
      <w:r>
        <w:rPr>
          <w:rFonts w:ascii="Segoe UI" w:hAnsi="Segoe UI" w:eastAsia="Segoe UI"/>
          <w:b w:val="0"/>
          <w:sz w:val="22"/>
        </w:rPr>
        <w:t>Pregunta: ¿Puedo cambiar umbral de aprobación?</w:t>
      </w:r>
    </w:p>
    <w:p>
      <w:r>
        <w:rPr>
          <w:rFonts w:ascii="Segoe UI" w:hAnsi="Segoe UI" w:eastAsia="Segoe UI"/>
          <w:b w:val="0"/>
          <w:sz w:val="22"/>
        </w:rPr>
        <w:t>Respuesta: Sí, SetThreshold 50–95.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63. ¿Trust vacío es problema?</w:t>
      </w:r>
    </w:p>
    <w:p>
      <w:r>
        <w:rPr>
          <w:rFonts w:ascii="Segoe UI" w:hAnsi="Segoe UI" w:eastAsia="Segoe UI"/>
          <w:b w:val="0"/>
          <w:sz w:val="22"/>
        </w:rPr>
        <w:t>Pregunta: ¿Trust vacío es problema?</w:t>
      </w:r>
    </w:p>
    <w:p>
      <w:r>
        <w:rPr>
          <w:rFonts w:ascii="Segoe UI" w:hAnsi="Segoe UI" w:eastAsia="Segoe UI"/>
          <w:b w:val="0"/>
          <w:sz w:val="22"/>
        </w:rPr>
        <w:t>Respuesta: No si no hay decisiones pendientes HITL.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64. ¿Dónde veo impacto de una decisión?</w:t>
      </w:r>
    </w:p>
    <w:p>
      <w:r>
        <w:rPr>
          <w:rFonts w:ascii="Segoe UI" w:hAnsi="Segoe UI" w:eastAsia="Segoe UI"/>
          <w:b w:val="0"/>
          <w:sz w:val="22"/>
        </w:rPr>
        <w:t>Pregunta: ¿Dónde veo impacto de una decisión?</w:t>
      </w:r>
    </w:p>
    <w:p>
      <w:r>
        <w:rPr>
          <w:rFonts w:ascii="Segoe UI" w:hAnsi="Segoe UI" w:eastAsia="Segoe UI"/>
          <w:b w:val="0"/>
          <w:sz w:val="22"/>
        </w:rPr>
        <w:t>Respuesta: Outcome Fabric en panel Trust seleccionado.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65. ¿Approve ejecuta la acción?</w:t>
      </w:r>
    </w:p>
    <w:p>
      <w:r>
        <w:rPr>
          <w:rFonts w:ascii="Segoe UI" w:hAnsi="Segoe UI" w:eastAsia="Segoe UI"/>
          <w:b w:val="0"/>
          <w:sz w:val="22"/>
        </w:rPr>
        <w:t>Pregunta: ¿Approve ejecuta la acción?</w:t>
      </w:r>
    </w:p>
    <w:p>
      <w:r>
        <w:rPr>
          <w:rFonts w:ascii="Segoe UI" w:hAnsi="Segoe UI" w:eastAsia="Segoe UI"/>
          <w:b w:val="0"/>
          <w:sz w:val="22"/>
        </w:rPr>
        <w:t>Respuesta: Sí, executeDecision: true.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66. ¿Manager y Admin comparten responsabilidad HITL?</w:t>
      </w:r>
    </w:p>
    <w:p>
      <w:r>
        <w:rPr>
          <w:rFonts w:ascii="Segoe UI" w:hAnsi="Segoe UI" w:eastAsia="Segoe UI"/>
          <w:b w:val="0"/>
          <w:sz w:val="22"/>
        </w:rPr>
        <w:t>Pregunta: ¿Manager y Admin comparten responsabilidad HITL?</w:t>
      </w:r>
    </w:p>
    <w:p>
      <w:r>
        <w:rPr>
          <w:rFonts w:ascii="Segoe UI" w:hAnsi="Segoe UI" w:eastAsia="Segoe UI"/>
          <w:b w:val="0"/>
          <w:sz w:val="22"/>
        </w:rPr>
        <w:t>Respuesta: Sí, perfiles operativos documentados.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67. ¿Dónde historial completo decisiones?</w:t>
      </w:r>
    </w:p>
    <w:p>
      <w:r>
        <w:rPr>
          <w:rFonts w:ascii="Segoe UI" w:hAnsi="Segoe UI" w:eastAsia="Segoe UI"/>
          <w:b w:val="0"/>
          <w:sz w:val="22"/>
        </w:rPr>
        <w:t>Pregunta: ¿Dónde historial completo decisiones?</w:t>
      </w:r>
    </w:p>
    <w:p>
      <w:r>
        <w:rPr>
          <w:rFonts w:ascii="Segoe UI" w:hAnsi="Segoe UI" w:eastAsia="Segoe UI"/>
          <w:b w:val="0"/>
          <w:sz w:val="22"/>
        </w:rPr>
        <w:t>Respuesta: /command/decisions.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68. ¿Debo leer explicabilidad antes de Approve?</w:t>
      </w:r>
    </w:p>
    <w:p>
      <w:r>
        <w:rPr>
          <w:rFonts w:ascii="Segoe UI" w:hAnsi="Segoe UI" w:eastAsia="Segoe UI"/>
          <w:b w:val="0"/>
          <w:sz w:val="22"/>
        </w:rPr>
        <w:t>Pregunta: ¿Debo leer explicabilidad antes de Approve?</w:t>
      </w:r>
    </w:p>
    <w:p>
      <w:r>
        <w:rPr>
          <w:rFonts w:ascii="Segoe UI" w:hAnsi="Segoe UI" w:eastAsia="Segoe UI"/>
          <w:b w:val="0"/>
          <w:sz w:val="22"/>
        </w:rPr>
        <w:t>Respuesta: Buena práctica gerencial — ExplainTrustApprovalAsync.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69. ¿Qué pasa si no apruebo a tiempo?</w:t>
      </w:r>
    </w:p>
    <w:p>
      <w:r>
        <w:rPr>
          <w:rFonts w:ascii="Segoe UI" w:hAnsi="Segoe UI" w:eastAsia="Segoe UI"/>
          <w:b w:val="0"/>
          <w:sz w:val="22"/>
        </w:rPr>
        <w:t>Pregunta: ¿Qué pasa si no apruebo a tiempo?</w:t>
      </w:r>
    </w:p>
    <w:p>
      <w:r>
        <w:rPr>
          <w:rFonts w:ascii="Segoe UI" w:hAnsi="Segoe UI" w:eastAsia="Segoe UI"/>
          <w:b w:val="0"/>
          <w:sz w:val="22"/>
        </w:rPr>
        <w:t>Respuesta: SLA alerts con severidad warning/critical.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70. ¿Puedo escalar decisión desde Command?</w:t>
      </w:r>
    </w:p>
    <w:p>
      <w:r>
        <w:rPr>
          <w:rFonts w:ascii="Segoe UI" w:hAnsi="Segoe UI" w:eastAsia="Segoe UI"/>
          <w:b w:val="0"/>
          <w:sz w:val="22"/>
        </w:rPr>
        <w:t>Pregunta: ¿Puedo escalar decisión desde Command?</w:t>
      </w:r>
    </w:p>
    <w:p>
      <w:r>
        <w:rPr>
          <w:rFonts w:ascii="Segoe UI" w:hAnsi="Segoe UI" w:eastAsia="Segoe UI"/>
          <w:b w:val="0"/>
          <w:sz w:val="22"/>
        </w:rPr>
        <w:t>Respuesta: FlowActions puede redirigir a TrustInbox.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Operación comercial y automatizaciones (71–85)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71. ¿Puede el Manager crear leads?</w:t>
      </w:r>
    </w:p>
    <w:p>
      <w:r>
        <w:rPr>
          <w:rFonts w:ascii="Segoe UI" w:hAnsi="Segoe UI" w:eastAsia="Segoe UI"/>
          <w:b w:val="0"/>
          <w:sz w:val="22"/>
        </w:rPr>
        <w:t>Pregunta: ¿Puede el Manager crear leads?</w:t>
      </w:r>
    </w:p>
    <w:p>
      <w:r>
        <w:rPr>
          <w:rFonts w:ascii="Segoe UI" w:hAnsi="Segoe UI" w:eastAsia="Segoe UI"/>
          <w:b w:val="0"/>
          <w:sz w:val="22"/>
        </w:rPr>
        <w:t>Respuesta: Sí, /Leads/Create.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72. ¿Puede calificar leads?</w:t>
      </w:r>
    </w:p>
    <w:p>
      <w:r>
        <w:rPr>
          <w:rFonts w:ascii="Segoe UI" w:hAnsi="Segoe UI" w:eastAsia="Segoe UI"/>
          <w:b w:val="0"/>
          <w:sz w:val="22"/>
        </w:rPr>
        <w:t>Pregunta: ¿Puede calificar leads?</w:t>
      </w:r>
    </w:p>
    <w:p>
      <w:r>
        <w:rPr>
          <w:rFonts w:ascii="Segoe UI" w:hAnsi="Segoe UI" w:eastAsia="Segoe UI"/>
          <w:b w:val="0"/>
          <w:sz w:val="22"/>
        </w:rPr>
        <w:t>Respuesta: Sí, Qualify en Details — mismo que Sales.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73. ¿Qué ocurre al Qualify?</w:t>
      </w:r>
    </w:p>
    <w:p>
      <w:r>
        <w:rPr>
          <w:rFonts w:ascii="Segoe UI" w:hAnsi="Segoe UI" w:eastAsia="Segoe UI"/>
          <w:b w:val="0"/>
          <w:sz w:val="22"/>
        </w:rPr>
        <w:t>Pregunta: ¿Qué ocurre al Qualify?</w:t>
      </w:r>
    </w:p>
    <w:p>
      <w:r>
        <w:rPr>
          <w:rFonts w:ascii="Segoe UI" w:hAnsi="Segoe UI" w:eastAsia="Segoe UI"/>
          <w:b w:val="0"/>
          <w:sz w:val="22"/>
        </w:rPr>
        <w:t>Respuesta: Customer auto, deal borrador $1, tarea alta prioridad.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74. ¿Debo estandarizar Qualify vs Convert?</w:t>
      </w:r>
    </w:p>
    <w:p>
      <w:r>
        <w:rPr>
          <w:rFonts w:ascii="Segoe UI" w:hAnsi="Segoe UI" w:eastAsia="Segoe UI"/>
          <w:b w:val="0"/>
          <w:sz w:val="22"/>
        </w:rPr>
        <w:t>Pregunta: ¿Debo estandarizar Qualify vs Convert?</w:t>
      </w:r>
    </w:p>
    <w:p>
      <w:r>
        <w:rPr>
          <w:rFonts w:ascii="Segoe UI" w:hAnsi="Segoe UI" w:eastAsia="Segoe UI"/>
          <w:b w:val="0"/>
          <w:sz w:val="22"/>
        </w:rPr>
        <w:t>Respuesta: Sí, imponer un proceso al equipo.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75. ¿Puedo cerrar deals?</w:t>
      </w:r>
    </w:p>
    <w:p>
      <w:r>
        <w:rPr>
          <w:rFonts w:ascii="Segoe UI" w:hAnsi="Segoe UI" w:eastAsia="Segoe UI"/>
          <w:b w:val="0"/>
          <w:sz w:val="22"/>
        </w:rPr>
        <w:t>Pregunta: ¿Puedo cerrar deals?</w:t>
      </w:r>
    </w:p>
    <w:p>
      <w:r>
        <w:rPr>
          <w:rFonts w:ascii="Segoe UI" w:hAnsi="Segoe UI" w:eastAsia="Segoe UI"/>
          <w:b w:val="0"/>
          <w:sz w:val="22"/>
        </w:rPr>
        <w:t>Respuesta: Sí, Close en Deals Details.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76. ¿Qué automatización crea SLA 24h?</w:t>
      </w:r>
    </w:p>
    <w:p>
      <w:r>
        <w:rPr>
          <w:rFonts w:ascii="Segoe UI" w:hAnsi="Segoe UI" w:eastAsia="Segoe UI"/>
          <w:b w:val="0"/>
          <w:sz w:val="22"/>
        </w:rPr>
        <w:t>Pregunta: ¿Qué automatización crea SLA 24h?</w:t>
      </w:r>
    </w:p>
    <w:p>
      <w:r>
        <w:rPr>
          <w:rFonts w:ascii="Segoe UI" w:hAnsi="Segoe UI" w:eastAsia="Segoe UI"/>
          <w:b w:val="0"/>
          <w:sz w:val="22"/>
        </w:rPr>
        <w:t>Respuesta: RevenueAutomation en LeadCreated.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77. ¿Quién asigna score al lead?</w:t>
      </w:r>
    </w:p>
    <w:p>
      <w:r>
        <w:rPr>
          <w:rFonts w:ascii="Segoe UI" w:hAnsi="Segoe UI" w:eastAsia="Segoe UI"/>
          <w:b w:val="0"/>
          <w:sz w:val="22"/>
        </w:rPr>
        <w:t>Pregunta: ¿Quién asigna score al lead?</w:t>
      </w:r>
    </w:p>
    <w:p>
      <w:r>
        <w:rPr>
          <w:rFonts w:ascii="Segoe UI" w:hAnsi="Segoe UI" w:eastAsia="Segoe UI"/>
          <w:b w:val="0"/>
          <w:sz w:val="22"/>
        </w:rPr>
        <w:t>Respuesta: LeadIntelligenceAgent vía worker.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78. ¿Cada cuánto revenue scan?</w:t>
      </w:r>
    </w:p>
    <w:p>
      <w:r>
        <w:rPr>
          <w:rFonts w:ascii="Segoe UI" w:hAnsi="Segoe UI" w:eastAsia="Segoe UI"/>
          <w:b w:val="0"/>
          <w:sz w:val="22"/>
        </w:rPr>
        <w:t>Pregunta: ¿Cada cuánto revenue scan?</w:t>
      </w:r>
    </w:p>
    <w:p>
      <w:r>
        <w:rPr>
          <w:rFonts w:ascii="Segoe UI" w:hAnsi="Segoe UI" w:eastAsia="Segoe UI"/>
          <w:b w:val="0"/>
          <w:sz w:val="22"/>
        </w:rPr>
        <w:t>Respuesta: 15 minutos por tenant.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79. ¿Workflow Communicate envía email?</w:t>
      </w:r>
    </w:p>
    <w:p>
      <w:r>
        <w:rPr>
          <w:rFonts w:ascii="Segoe UI" w:hAnsi="Segoe UI" w:eastAsia="Segoe UI"/>
          <w:b w:val="0"/>
          <w:sz w:val="22"/>
        </w:rPr>
        <w:t>Pregunta: ¿Workflow Communicate envía email?</w:t>
      </w:r>
    </w:p>
    <w:p>
      <w:r>
        <w:rPr>
          <w:rFonts w:ascii="Segoe UI" w:hAnsi="Segoe UI" w:eastAsia="Segoe UI"/>
          <w:b w:val="0"/>
          <w:sz w:val="22"/>
        </w:rPr>
        <w:t>Respuesta: No — solo log. Emails vía CommunicationAgent.</w:t>
      </w:r>
    </w:p>
    <w:p>
      <w:r>
        <w:rPr>
          <w:rFonts w:ascii="Segoe UI" w:hAnsi="Segoe UI" w:eastAsia="Segoe UI"/>
          <w:b w:val="0"/>
          <w:sz w:val="22"/>
        </w:rPr>
        <w:t>Impacto: Restricción de permisos o alcance del rol.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80. ¿Dónde veo tareas auto generadas?</w:t>
      </w:r>
    </w:p>
    <w:p>
      <w:r>
        <w:rPr>
          <w:rFonts w:ascii="Segoe UI" w:hAnsi="Segoe UI" w:eastAsia="Segoe UI"/>
          <w:b w:val="0"/>
          <w:sz w:val="22"/>
        </w:rPr>
        <w:t>Pregunta: ¿Dónde veo tareas auto generadas?</w:t>
      </w:r>
    </w:p>
    <w:p>
      <w:r>
        <w:rPr>
          <w:rFonts w:ascii="Segoe UI" w:hAnsi="Segoe UI" w:eastAsia="Segoe UI"/>
          <w:b w:val="0"/>
          <w:sz w:val="22"/>
        </w:rPr>
        <w:t>Respuesta: /Tasks.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81. ¿Puedo configurar workflow Assign?</w:t>
      </w:r>
    </w:p>
    <w:p>
      <w:r>
        <w:rPr>
          <w:rFonts w:ascii="Segoe UI" w:hAnsi="Segoe UI" w:eastAsia="Segoe UI"/>
          <w:b w:val="0"/>
          <w:sz w:val="22"/>
        </w:rPr>
        <w:t>Pregunta: ¿Puedo configurar workflow Assign?</w:t>
      </w:r>
    </w:p>
    <w:p>
      <w:r>
        <w:rPr>
          <w:rFonts w:ascii="Segoe UI" w:hAnsi="Segoe UI" w:eastAsia="Segoe UI"/>
          <w:b w:val="0"/>
          <w:sz w:val="22"/>
        </w:rPr>
        <w:t>Respuesta: Sí en /Workflows.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82. ¿DealStrategyAgent qué hace?</w:t>
      </w:r>
    </w:p>
    <w:p>
      <w:r>
        <w:rPr>
          <w:rFonts w:ascii="Segoe UI" w:hAnsi="Segoe UI" w:eastAsia="Segoe UI"/>
          <w:b w:val="0"/>
          <w:sz w:val="22"/>
        </w:rPr>
        <w:t>Pregunta: ¿DealStrategyAgent qué hace?</w:t>
      </w:r>
    </w:p>
    <w:p>
      <w:r>
        <w:rPr>
          <w:rFonts w:ascii="Segoe UI" w:hAnsi="Segoe UI" w:eastAsia="Segoe UI"/>
          <w:b w:val="0"/>
          <w:sz w:val="22"/>
        </w:rPr>
        <w:t>Respuesta: Tareas en DealCreated/StageChanged.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83. ¿Qué hacer con deal estancado?</w:t>
      </w:r>
    </w:p>
    <w:p>
      <w:r>
        <w:rPr>
          <w:rFonts w:ascii="Segoe UI" w:hAnsi="Segoe UI" w:eastAsia="Segoe UI"/>
          <w:b w:val="0"/>
          <w:sz w:val="22"/>
        </w:rPr>
        <w:t>Pregunta: ¿Qué hacer con deal estancado?</w:t>
      </w:r>
    </w:p>
    <w:p>
      <w:r>
        <w:rPr>
          <w:rFonts w:ascii="Segoe UI" w:hAnsi="Segoe UI" w:eastAsia="Segoe UI"/>
          <w:b w:val="0"/>
          <w:sz w:val="22"/>
        </w:rPr>
        <w:t>Respuesta: Revenue OS + tarea al owner + revisión etapa.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84. ¿RetentionAutomation cuándo actúa?</w:t>
      </w:r>
    </w:p>
    <w:p>
      <w:r>
        <w:rPr>
          <w:rFonts w:ascii="Segoe UI" w:hAnsi="Segoe UI" w:eastAsia="Segoe UI"/>
          <w:b w:val="0"/>
          <w:sz w:val="22"/>
        </w:rPr>
        <w:t>Pregunta: ¿RetentionAutomation cuándo actúa?</w:t>
      </w:r>
    </w:p>
    <w:p>
      <w:r>
        <w:rPr>
          <w:rFonts w:ascii="Segoe UI" w:hAnsi="Segoe UI" w:eastAsia="Segoe UI"/>
          <w:b w:val="0"/>
          <w:sz w:val="22"/>
        </w:rPr>
        <w:t>Respuesta: CustomerCreated, DealClosed, RiskScore≥70.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85. ¿Debo escalar Failed Events a Admin?</w:t>
      </w:r>
    </w:p>
    <w:p>
      <w:r>
        <w:rPr>
          <w:rFonts w:ascii="Segoe UI" w:hAnsi="Segoe UI" w:eastAsia="Segoe UI"/>
          <w:b w:val="0"/>
          <w:sz w:val="22"/>
        </w:rPr>
        <w:t>Pregunta: ¿Debo escalar Failed Events a Admin?</w:t>
      </w:r>
    </w:p>
    <w:p>
      <w:r>
        <w:rPr>
          <w:rFonts w:ascii="Segoe UI" w:hAnsi="Segoe UI" w:eastAsia="Segoe UI"/>
          <w:b w:val="0"/>
          <w:sz w:val="22"/>
        </w:rPr>
        <w:t>Respuesta: Sí, si backlog crece o replay falla.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Reportes, auditoría y escalamiento (86–100)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86. ¿Reporte principal del Manager?</w:t>
      </w:r>
    </w:p>
    <w:p>
      <w:r>
        <w:rPr>
          <w:rFonts w:ascii="Segoe UI" w:hAnsi="Segoe UI" w:eastAsia="Segoe UI"/>
          <w:b w:val="0"/>
          <w:sz w:val="22"/>
        </w:rPr>
        <w:t>Pregunta: ¿Reporte principal del Manager?</w:t>
      </w:r>
    </w:p>
    <w:p>
      <w:r>
        <w:rPr>
          <w:rFonts w:ascii="Segoe UI" w:hAnsi="Segoe UI" w:eastAsia="Segoe UI"/>
          <w:b w:val="0"/>
          <w:sz w:val="22"/>
        </w:rPr>
        <w:t>Respuesta: Executive OS /executive.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87. ¿Qué forecast revisar semanalmente?</w:t>
      </w:r>
    </w:p>
    <w:p>
      <w:r>
        <w:rPr>
          <w:rFonts w:ascii="Segoe UI" w:hAnsi="Segoe UI" w:eastAsia="Segoe UI"/>
          <w:b w:val="0"/>
          <w:sz w:val="22"/>
        </w:rPr>
        <w:t>Pregunta: ¿Qué forecast revisar semanalmente?</w:t>
      </w:r>
    </w:p>
    <w:p>
      <w:r>
        <w:rPr>
          <w:rFonts w:ascii="Segoe UI" w:hAnsi="Segoe UI" w:eastAsia="Segoe UI"/>
          <w:b w:val="0"/>
          <w:sz w:val="22"/>
        </w:rPr>
        <w:t>Respuesta: 30/60/90 en /Deals.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88. ¿Cómo mido desempeño del equipo?</w:t>
      </w:r>
    </w:p>
    <w:p>
      <w:r>
        <w:rPr>
          <w:rFonts w:ascii="Segoe UI" w:hAnsi="Segoe UI" w:eastAsia="Segoe UI"/>
          <w:b w:val="0"/>
          <w:sz w:val="22"/>
        </w:rPr>
        <w:t>Pregunta: ¿Cómo mido desempeño del equipo?</w:t>
      </w:r>
    </w:p>
    <w:p>
      <w:r>
        <w:rPr>
          <w:rFonts w:ascii="Segoe UI" w:hAnsi="Segoe UI" w:eastAsia="Segoe UI"/>
          <w:b w:val="0"/>
          <w:sz w:val="22"/>
        </w:rPr>
        <w:t>Respuesta: Win Rate, Tasks overdue por assignee, Qualified/Total leads.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89. ¿Dónde leaks de pipeline?</w:t>
      </w:r>
    </w:p>
    <w:p>
      <w:r>
        <w:rPr>
          <w:rFonts w:ascii="Segoe UI" w:hAnsi="Segoe UI" w:eastAsia="Segoe UI"/>
          <w:b w:val="0"/>
          <w:sz w:val="22"/>
        </w:rPr>
        <w:t>Pregunta: ¿Dónde leaks de pipeline?</w:t>
      </w:r>
    </w:p>
    <w:p>
      <w:r>
        <w:rPr>
          <w:rFonts w:ascii="Segoe UI" w:hAnsi="Segoe UI" w:eastAsia="Segoe UI"/>
          <w:b w:val="0"/>
          <w:sz w:val="22"/>
        </w:rPr>
        <w:t>Respuesta: /revenue — DetectRevenueLeakAsync.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90. ¿Cómo exporto para dirección?</w:t>
      </w:r>
    </w:p>
    <w:p>
      <w:r>
        <w:rPr>
          <w:rFonts w:ascii="Segoe UI" w:hAnsi="Segoe UI" w:eastAsia="Segoe UI"/>
          <w:b w:val="0"/>
          <w:sz w:val="22"/>
        </w:rPr>
        <w:t>Pregunta: ¿Cómo exporto para dirección?</w:t>
      </w:r>
    </w:p>
    <w:p>
      <w:r>
        <w:rPr>
          <w:rFonts w:ascii="Segoe UI" w:hAnsi="Segoe UI" w:eastAsia="Segoe UI"/>
          <w:b w:val="0"/>
          <w:sz w:val="22"/>
        </w:rPr>
        <w:t>Respuesta: Executive ?handler=Export.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91. ¿Audit qué aporta al Manager?</w:t>
      </w:r>
    </w:p>
    <w:p>
      <w:r>
        <w:rPr>
          <w:rFonts w:ascii="Segoe UI" w:hAnsi="Segoe UI" w:eastAsia="Segoe UI"/>
          <w:b w:val="0"/>
          <w:sz w:val="22"/>
        </w:rPr>
        <w:t>Pregunta: ¿Audit qué aporta al Manager?</w:t>
      </w:r>
    </w:p>
    <w:p>
      <w:r>
        <w:rPr>
          <w:rFonts w:ascii="Segoe UI" w:hAnsi="Segoe UI" w:eastAsia="Segoe UI"/>
          <w:b w:val="0"/>
          <w:sz w:val="22"/>
        </w:rPr>
        <w:t>Respuesta: Trazabilidad cambios Users/Deals/Trust.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92. ¿Límite export Audit?</w:t>
      </w:r>
    </w:p>
    <w:p>
      <w:r>
        <w:rPr>
          <w:rFonts w:ascii="Segoe UI" w:hAnsi="Segoe UI" w:eastAsia="Segoe UI"/>
          <w:b w:val="0"/>
          <w:sz w:val="22"/>
        </w:rPr>
        <w:t>Pregunta: ¿Límite export Audit?</w:t>
      </w:r>
    </w:p>
    <w:p>
      <w:r>
        <w:rPr>
          <w:rFonts w:ascii="Segoe UI" w:hAnsi="Segoe UI" w:eastAsia="Segoe UI"/>
          <w:b w:val="0"/>
          <w:sz w:val="22"/>
        </w:rPr>
        <w:t>Respuesta: 10.000 eventos JSON.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93. ¿API ML revenue útil en reunión pipeline?</w:t>
      </w:r>
    </w:p>
    <w:p>
      <w:r>
        <w:rPr>
          <w:rFonts w:ascii="Segoe UI" w:hAnsi="Segoe UI" w:eastAsia="Segoe UI"/>
          <w:b w:val="0"/>
          <w:sz w:val="22"/>
        </w:rPr>
        <w:t>Pregunta: ¿API ML revenue útil en reunión pipeline?</w:t>
      </w:r>
    </w:p>
    <w:p>
      <w:r>
        <w:rPr>
          <w:rFonts w:ascii="Segoe UI" w:hAnsi="Segoe UI" w:eastAsia="Segoe UI"/>
          <w:b w:val="0"/>
          <w:sz w:val="22"/>
        </w:rPr>
        <w:t>Respuesta: Sí, GET api/ai/ml/revenue complementa forecast SQL.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94. ¿HighRiskCount en Customers?</w:t>
      </w:r>
    </w:p>
    <w:p>
      <w:r>
        <w:rPr>
          <w:rFonts w:ascii="Segoe UI" w:hAnsi="Segoe UI" w:eastAsia="Segoe UI"/>
          <w:b w:val="0"/>
          <w:sz w:val="22"/>
        </w:rPr>
        <w:t>Pregunta: ¿HighRiskCount en Customers?</w:t>
      </w:r>
    </w:p>
    <w:p>
      <w:r>
        <w:rPr>
          <w:rFonts w:ascii="Segoe UI" w:hAnsi="Segoe UI" w:eastAsia="Segoe UI"/>
          <w:b w:val="0"/>
          <w:sz w:val="22"/>
        </w:rPr>
        <w:t>Respuesta: RiskScore &gt; 70 — coordinar 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95. ¿Cuándo escalar a Admin integraciones?</w:t>
      </w:r>
    </w:p>
    <w:p>
      <w:r>
        <w:rPr>
          <w:rFonts w:ascii="Segoe UI" w:hAnsi="Segoe UI" w:eastAsia="Segoe UI"/>
          <w:b w:val="0"/>
          <w:sz w:val="22"/>
        </w:rPr>
        <w:t>Pregunta: ¿Cuándo escalar a Admin integraciones?</w:t>
      </w:r>
    </w:p>
    <w:p>
      <w:r>
        <w:rPr>
          <w:rFonts w:ascii="Segoe UI" w:hAnsi="Segoe UI" w:eastAsia="Segoe UI"/>
          <w:b w:val="0"/>
          <w:sz w:val="22"/>
        </w:rPr>
        <w:t>Respuesta: OAuth fallido, Stripe, credenciales sistema.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96. ¿Manager cambia kill-switch solo?</w:t>
      </w:r>
    </w:p>
    <w:p>
      <w:r>
        <w:rPr>
          <w:rFonts w:ascii="Segoe UI" w:hAnsi="Segoe UI" w:eastAsia="Segoe UI"/>
          <w:b w:val="0"/>
          <w:sz w:val="22"/>
        </w:rPr>
        <w:t>Pregunta: ¿Manager cambia kill-switch solo?</w:t>
      </w:r>
    </w:p>
    <w:p>
      <w:r>
        <w:rPr>
          <w:rFonts w:ascii="Segoe UI" w:hAnsi="Segoe UI" w:eastAsia="Segoe UI"/>
          <w:b w:val="0"/>
          <w:sz w:val="22"/>
        </w:rPr>
        <w:t>Respuesta: Posible en Settings; coordinar con Admin en producción.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97. ¿Billing lo gestiona Manager?</w:t>
      </w:r>
    </w:p>
    <w:p>
      <w:r>
        <w:rPr>
          <w:rFonts w:ascii="Segoe UI" w:hAnsi="Segoe UI" w:eastAsia="Segoe UI"/>
          <w:b w:val="0"/>
          <w:sz w:val="22"/>
        </w:rPr>
        <w:t>Pregunta: ¿Billing lo gestiona Manager?</w:t>
      </w:r>
    </w:p>
    <w:p>
      <w:r>
        <w:rPr>
          <w:rFonts w:ascii="Segoe UI" w:hAnsi="Segoe UI" w:eastAsia="Segoe UI"/>
          <w:b w:val="0"/>
          <w:sz w:val="22"/>
        </w:rPr>
        <w:t>Respuesta: Consulta sí; cambios plan escalar Admin.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/>
          <w:sz w:val="22"/>
        </w:rPr>
        <w:t>98. ¿&gt; **RIESGO** Brecha API comercial afecta al Manager?</w:t>
      </w:r>
    </w:p>
    <w:p>
      <w:r>
        <w:rPr>
          <w:rFonts w:ascii="Segoe UI" w:hAnsi="Segoe UI" w:eastAsia="Segoe UI"/>
          <w:b w:val="0"/>
          <w:sz w:val="22"/>
        </w:rPr>
        <w:t>Indirectamente — asegurar tokens Support/Viewer no hagan POST.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99. ¿Dónde evidencia técnica de permisos Manager?</w:t>
      </w:r>
    </w:p>
    <w:p>
      <w:r>
        <w:rPr>
          <w:rFonts w:ascii="Segoe UI" w:hAnsi="Segoe UI" w:eastAsia="Segoe UI"/>
          <w:b w:val="0"/>
          <w:sz w:val="22"/>
        </w:rPr>
        <w:t>Pregunta: ¿Dónde evidencia técnica de permisos Manager?</w:t>
      </w:r>
    </w:p>
    <w:p>
      <w:r>
        <w:rPr>
          <w:rFonts w:ascii="Segoe UI" w:hAnsi="Segoe UI" w:eastAsia="Segoe UI"/>
          <w:b w:val="0"/>
          <w:sz w:val="22"/>
        </w:rPr>
        <w:t>Respuesta: DemoRoleUsers.cs, CommercialWriteAuthorizationMiddleware.cs, RoleHomeRedirect.cs, AuthorizationPolicies.cs, UsersController.cs, TenantsController.cs, Users/Create.cshtml.cs.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100. ¿Qué hacer si necesito POST api/users por automatización?</w:t>
      </w:r>
    </w:p>
    <w:p>
      <w:r>
        <w:rPr>
          <w:rFonts w:ascii="Segoe UI" w:hAnsi="Segoe UI" w:eastAsia="Segoe UI"/>
          <w:b w:val="0"/>
          <w:sz w:val="22"/>
        </w:rPr>
        <w:t>Pregunta: ¿Qué hacer si necesito POST api/users por automatización?</w:t>
      </w:r>
    </w:p>
    <w:p>
      <w:r>
        <w:rPr>
          <w:rFonts w:ascii="Segoe UI" w:hAnsi="Segoe UI" w:eastAsia="Segoe UI"/>
          <w:b w:val="0"/>
          <w:sz w:val="22"/>
        </w:rPr>
        <w:t>Respuesta: Solicitar ejecución a Admin o usar UI /Users/Create para altas manuales.</w:t>
      </w:r>
    </w:p>
    <w:p>
      <w:r>
        <w:rPr>
          <w:rFonts w:ascii="Segoe UI" w:hAnsi="Segoe UI" w:eastAsia="Segoe UI"/>
          <w:b w:val="0"/>
          <w:sz w:val="22"/>
        </w:rPr>
        <w:t>Impacto: Afecta la operación diaria y la calidad de datos del tenant.</w:t>
      </w:r>
    </w:p>
    <w:p>
      <w:r>
        <w:rPr>
          <w:rFonts w:ascii="Segoe UI" w:hAnsi="Segoe UI" w:eastAsia="Segoe UI"/>
          <w:b w:val="0"/>
          <w:sz w:val="22"/>
        </w:rPr>
        <w:t>Acción recomendada: Seguir el procedimiento descrito y escalar al Manager o Admin si persiste.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*Documento generado para operación empresarial AutonomusCRM. Versión alineada al código del repositorio. Rol cubierto: Manager únicamente.*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Manager User Manual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