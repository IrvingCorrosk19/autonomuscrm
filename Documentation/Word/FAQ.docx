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FAQ Empresarial Global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Transversal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150 preguntas transversales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Todos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08 — Preguntas Frecuentes (FAQ) AutonomusCRM</w:t>
      </w:r>
    </w:p>
    <w:p>
      <w:r>
        <w:rPr>
          <w:rFonts w:ascii="Segoe UI" w:hAnsi="Segoe UI" w:eastAsia="Segoe UI"/>
          <w:b w:val="0"/>
          <w:sz w:val="22"/>
        </w:rPr>
        <w:t>Audiencia: Ejecutivo de ventas sin experiencia previa en CRM</w:t>
      </w:r>
    </w:p>
    <w:p>
      <w:r>
        <w:rPr>
          <w:rFonts w:ascii="Segoe UI" w:hAnsi="Segoe UI" w:eastAsia="Segoe UI"/>
          <w:b w:val="0"/>
          <w:sz w:val="22"/>
        </w:rPr>
        <w:t>Fuente: funcionalidades reales documentadas en el código y manuales enterprise de AutonomusCRM</w:t>
      </w:r>
    </w:p>
    <w:p>
      <w:r>
        <w:rPr>
          <w:rFonts w:ascii="Segoe UI" w:hAnsi="Segoe UI" w:eastAsia="Segoe UI"/>
          <w:b w:val="0"/>
          <w:sz w:val="22"/>
        </w:rPr>
        <w:t>Total: 150 preguntas numeradas de forma continua (1–150)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1: Conceptos CRM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 ¿Qué es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 ¿Qué significa CRM en la práctica diaria?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 ¿Existe una entidad separada llamada "Prospecto"?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 ¿Cuál es la diferencia entre Lead, Customer y Deal?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 ¿Qué es un tenant en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 ¿Qué es el pipeline comercial?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 ¿Qué son los estados de un Lead frente a los de un Customer?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 ¿Qué es Revenue 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 ¿Qué es Command en la interfaz?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 ¿Qué es Trust Studio?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11. ¿AutonomusCRM reemplaza el correo electrónico o las llamadas?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12. ¿Necesito conocimientos técnicos para usar el CRM como vendedor?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2: Leads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13. ¿Dónde gestiono mis prospectos?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14. ¿Cuáles son los estados posibles de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15. ¿Con qué estado nace un Lead al crearlo?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16. ¿Qué fuentes de origen puede tener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17. ¿Qué es el score de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18. ¿Cómo califico un Lead desde la interfaz?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19. ¿Qué ocurre automáticamente al calificar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20. ¿Calificar un Lead lo convierte automáticamente en Converted?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21. ¿Cómo convierto un Lead en cliente?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22. ¿Puedo crear un Deal desde un Lead sin convertirlo?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23. ¿Cuál es la diferencia entre Qualify, Convert y Create Deal?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24. ¿Puedo asignar un Lead a un vendedor?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25. ¿Qué pasa si marco un Lead como Lost o Unqualified?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26. ¿Existen operaciones masivas sobre Leads?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3: Clientes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27. ¿Dónde veo el directorio de clientes?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28. ¿Cuáles son los estados de un Customer?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29. ¿Con qué estado se crea un Customer manualmente?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30. ¿Cuándo pasa un Customer a estado Customer?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31. ¿Qué es el estado VIP?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32. ¿Qué significa Churned e Inactive?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33. ¿Qué es Customer 360?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34. ¿Qué es LTV en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35. ¿Puedo editar email y teléfono de un cliente?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36. ¿Se crea Customer automáticamente al calificar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37. ¿Qué metadatos guarda el Customer en onboarding?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38. ¿Puedo eliminar un Customer?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4: Deals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39. ¿Dónde gestiono mis oportunidades de venta?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40. ¿Cuáles son las etapas (stages) de un Deal?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41. ¿Cuáles son los estados (status) de un Deal?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42. ¿Con qué etapa y estado nace un Deal nuevo?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43. ¿Cuál es la probabilidad automática por etapa?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44. ¿Un Deal puede existir sin Customer?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45. ¿Qué es un deal borrador (draft)?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46. ¿Cómo cierro un deal ganado?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47. ¿Cómo registro un deal perdido?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48. ¿Qué es el forecast 30/60/90 en Deals?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49. ¿Puedo importar deals masivamente?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50. ¿Puedo cambiar etapa en lote?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51. ¿Qué ocurre tras ClosedWon para el cliente?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52. ¿Puedo asignar un Deal a un vendedor?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5: Tareas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53. ¿Dónde veo mis tareas pendientes?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54. ¿Qué estados tiene una tarea?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55. ¿Quién crea las tareas automáticamente?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56. ¿Qué tarea se crea al calificar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57. ¿Qué tareas se crean al ganar un deal?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58. ¿Puedo completar una tarea desde la UI?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59. ¿Puedo asignar una tarea a otro usuario?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60. ¿Qué pasa si ignoro las tareas?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61. ¿Las tareas están vinculadas a entidades?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62. ¿Puedo crear tareas manualmente?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6: 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63. ¿AutonomusCRM usa inteligencia artificial?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64. ¿Qué muestra Command Center en `/`?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65. ¿Qué es Trust Inbox?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66. ¿Qué es predicción de churn?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67. ¿Qué es inteligencia de expansión?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68. ¿Los workers en background usan LLM?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69. ¿Dónde sí puede usarse LLM?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70. ¿Qué son los playbooks autónomos?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71. ¿Qué es Workforce en `/Agents`?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72. ¿Debo aprobar decisiones de IA manualmente?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73. ¿La IA crea deals o leads sola?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74. ¿Qué es Memory (`/Memory`)?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75. ¿Puedo desactivar la IA?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76. ¿Qué es Outcome Fabric?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7: Roles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77. ¿Qué roles existen en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78. ¿Cuál es el usuario demo de ventas?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79. ¿Qué puede hacer un usuario Sales?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80. ¿Qué puede hacer un Manager?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81. ¿Qué puede hacer un Admin?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82. ¿Qué puede hacer Support?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83. ¿Qué puede hacer Viewer?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84. ¿Support o Viewer pueden escribir vía API comercial?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85. ¿Quién puede gestionar roles de usuario?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86. ¿Existen políticas RequireSales o RequireManager en endpoints?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87. ¿Puedo tener varios roles a la vez?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88. ¿Qué contraseña usan los demás usuarios demo?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8: Navegación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89. ¿A dónde me lleva el sistema tras iniciar sesión como Sales?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90. ¿Cuántos ítems tiene el menú lateral?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91. ¿Cómo busco una pantalla rápidamente?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92. ¿Dónde está el pipeline visual?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93. ¿Dónde configuro automatizaciones?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94. ¿Dónde veo auditoría de cambios?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95. ¿Dónde gestiono integraciones?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96. ¿Existe página de facturación?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97. ¿Qué rutas son públicas sin login?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98. ¿Dónde registro llamadas de voz?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99. ¿Confundí `/` con `/revenue`; cuál uso cada mañana?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100. ¿Dónde veo eventos fallidos del sistema?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9: Automatización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101. ¿Qué dispara un workflow configurable?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102. ¿Qué acciones puede ejecutar un workflow?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103. ¿La acción Communicate envía emails?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104. ¿Qué hace la retención al crearse un Customer?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105. ¿Con qué frecuencia escanea el worker en background?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106. ¿Qué ejecuta el scan periódico de 15 minutos?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107. ¿Qué agentes escuchan eventos en tiempo real?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108. ¿Qué SLA comercial existe para leads nuevos?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109. ¿Puedo duplicar un workflow?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110. ¿Qué es BusinessMemoryConsolidationWorker?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111. ¿La automatización de qualify crea siempre un nuevo deal?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112. ¿Qué optimiza AutomationOptimizerAgent?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10: Errores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113. ¿Por qué recibo "&gt; **ADVERTENCIA** Access Denied" al crear un Lead?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114. ¿Por qué Sales no puede entrar a `/Users`?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115. ¿Califiqué un Lead pero no veo deal borrador?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116. ¿El deal borrador muestra monto $1; es un error?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117. ¿Por qué Support ve datos pero no puede guardar cambios?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118. ¿Qué hago si una automatización no corrió?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119. ¿Por qué no aparece churn en Customer 360?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120. ¿Puedo usar la API para evitar el bloqueo UI de Viewer?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11: Métricas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121. ¿Qué métricas veo en la lista de Leads?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122. ¿Qué es Win Rate en Deals?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123. ¿Qué es Revenue Closed?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124. ¿Qué es Pipeline Open?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124. ¿Qué es Pipeline Open?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125. ¿Qué métricas tiene el directorio de Customers?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126. ¿Qué muestra Revenue OS sobre fugas?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127. ¿Qué KPIs hay en Customer Success?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128. ¿Cómo filtro métricas de Command por periodo?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129. ¿Qué cuentan las tareas vencidas en `/Tasks`?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130. ¿Dónde exporto reporte ejecutivo?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12: CS (Customer Success)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131. ¿Dónde trabaja el equipo de Customer Success?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132. ¿Qué playbooks existen en retención?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133. ¿Qué hace el scan de retención cada 15 minutos?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134. ¿Se envían emails automáticos de onboarding?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135. ¿Se usa WhatsApp en automatizaciones?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136. ¿Qué es salud de cuenta (health)?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137. ¿Qué ocurre si un cliente está en riesgo crítico?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138. ¿Qué es renovación automática?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139. ¿Expansion genera tareas comerciales?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140. ¿Support debe usar Leads o Customer Success?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13: Integraciones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141. ¿Qué integraciones admite la plataforma?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142. ¿Las integraciones requieren rol Admin?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143. ¿Los leads importados disparan automatizaciones?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144. ¿Existe API REST para integraciones externas?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145. ¿Cómo valida la API el tenant en requests?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Categoría 14: Seguridad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146. ¿Cómo inicio sesión?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147. ¿Qué es MFA en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148. ¿Dónde reviso quién cambió qué?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149. ¿Qué es el middleware de límites de plan?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150. ¿Qué práctica de seguridad debo conocer como Sales?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*Fin del FAQ — 150 ítems. Carpeta: docs/manual-empresarial-autonomuscrm/. Para flujos ver 02_BUSINESS_FLOWS.md; para permisos ver 03_ROLE_MATRIX.md.*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08 FAQ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