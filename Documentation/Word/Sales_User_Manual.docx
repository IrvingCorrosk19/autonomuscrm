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document-class: corporate-enterprise</w:t>
      </w:r>
    </w:p>
    <w:p>
      <w:r>
        <w:rPr>
          <w:rFonts w:ascii="Segoe UI" w:hAnsi="Segoe UI" w:eastAsia="Segoe UI"/>
          <w:b w:val="0"/>
          <w:sz w:val="22"/>
        </w:rPr>
        <w:t>font-family: Segoe UI</w:t>
      </w:r>
    </w:p>
    <w:p>
      <w:r>
        <w:rPr>
          <w:rFonts w:ascii="Segoe UI" w:hAnsi="Segoe UI" w:eastAsia="Segoe UI"/>
          <w:b w:val="0"/>
          <w:sz w:val="22"/>
        </w:rPr>
        <w:t>body-size: 11pt</w:t>
      </w:r>
    </w:p>
    <w:p>
      <w:r>
        <w:rPr>
          <w:rFonts w:ascii="Segoe UI" w:hAnsi="Segoe UI" w:eastAsia="Segoe UI"/>
          <w:b w:val="0"/>
          <w:sz w:val="22"/>
        </w:rPr>
        <w:t>heading-1: 20pt</w:t>
      </w:r>
    </w:p>
    <w:p>
      <w:r>
        <w:rPr>
          <w:rFonts w:ascii="Segoe UI" w:hAnsi="Segoe UI" w:eastAsia="Segoe UI"/>
          <w:b w:val="0"/>
          <w:sz w:val="22"/>
        </w:rPr>
        <w:t>heading-2: 16pt</w:t>
      </w:r>
    </w:p>
    <w:p>
      <w:r>
        <w:rPr>
          <w:rFonts w:ascii="Segoe UI" w:hAnsi="Segoe UI" w:eastAsia="Segoe UI"/>
          <w:b w:val="0"/>
          <w:sz w:val="22"/>
        </w:rPr>
        <w:t>heading-3: 14pt</w:t>
      </w:r>
    </w:p>
    <w:p>
      <w:r>
        <w:rPr>
          <w:rFonts w:ascii="Segoe UI" w:hAnsi="Segoe UI" w:eastAsia="Segoe UI"/>
          <w:b w:val="0"/>
          <w:sz w:val="22"/>
        </w:rPr>
        <w:t>classification: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&lt;div align="center"&gt;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AutonomusCRM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Manual de Usuario — Ejecutivo de Ventas</w:t>
      </w:r>
    </w:p>
    <w:p>
      <w:r>
        <w:rPr>
          <w:rFonts w:ascii="Segoe UI" w:hAnsi="Segoe UI" w:eastAsia="Segoe UI"/>
          <w:b w:val="0"/>
          <w:sz w:val="22"/>
        </w:rPr>
        <w:t>Versión: 2.0.0</w:t>
      </w:r>
    </w:p>
    <w:p>
      <w:r>
        <w:rPr>
          <w:rFonts w:ascii="Segoe UI" w:hAnsi="Segoe UI" w:eastAsia="Segoe UI"/>
          <w:b w:val="0"/>
          <w:sz w:val="22"/>
        </w:rPr>
        <w:t>Fecha de publicación: 5 de junio de 2026</w:t>
      </w:r>
    </w:p>
    <w:p>
      <w:r>
        <w:rPr>
          <w:rFonts w:ascii="Segoe UI" w:hAnsi="Segoe UI" w:eastAsia="Segoe UI"/>
          <w:b w:val="0"/>
          <w:sz w:val="22"/>
        </w:rPr>
        <w:t>Autor: AutonomusCRM Enterprise Documentation Team</w:t>
      </w:r>
    </w:p>
    <w:p>
      <w:r>
        <w:rPr>
          <w:rFonts w:ascii="Segoe UI" w:hAnsi="Segoe UI" w:eastAsia="Segoe UI"/>
          <w:b w:val="0"/>
          <w:sz w:val="22"/>
        </w:rPr>
        <w:t>Rol objetivo: Sales</w:t>
      </w:r>
    </w:p>
    <w:p>
      <w:r>
        <w:rPr>
          <w:rFonts w:ascii="Segoe UI" w:hAnsi="Segoe UI" w:eastAsia="Segoe UI"/>
          <w:b w:val="0"/>
          <w:sz w:val="22"/>
        </w:rPr>
        <w:t>Clasificación: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*Documentación corporativa — Estándar Salesforce / Microsoft Dynamics 365*</w:t>
      </w:r>
    </w:p>
    <w:p>
      <w:r>
        <w:rPr>
          <w:rFonts w:ascii="Segoe UI" w:hAnsi="Segoe UI" w:eastAsia="Segoe UI"/>
          <w:b w:val="0"/>
          <w:sz w:val="22"/>
        </w:rPr>
        <w:t>&lt;/div&gt;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Versión</w:t>
            </w:r>
          </w:p>
        </w:tc>
        <w:tc>
          <w:tcPr>
            <w:tcW w:type="dxa" w:w="2340"/>
          </w:tcPr>
          <w:p>
            <w:r>
              <w:t>Fecha</w:t>
            </w:r>
          </w:p>
        </w:tc>
        <w:tc>
          <w:tcPr>
            <w:tcW w:type="dxa" w:w="2340"/>
          </w:tcPr>
          <w:p>
            <w:r>
              <w:t>Autor</w:t>
            </w:r>
          </w:p>
        </w:tc>
        <w:tc>
          <w:tcPr>
            <w:tcW w:type="dxa" w:w="2340"/>
          </w:tcPr>
          <w:p>
            <w:r>
              <w:t>Descripción</w:t>
            </w:r>
          </w:p>
        </w:tc>
      </w:tr>
      <w:tr>
        <w:tc>
          <w:tcPr>
            <w:tcW w:type="dxa" w:w="2340"/>
          </w:tcPr>
          <w:p>
            <w:r>
              <w:t>1.0.0</w:t>
            </w:r>
          </w:p>
        </w:tc>
        <w:tc>
          <w:tcPr>
            <w:tcW w:type="dxa" w:w="2340"/>
          </w:tcPr>
          <w:p>
            <w:r>
              <w:t>2026-06-05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Publicación inicial basada en código</w:t>
            </w:r>
          </w:p>
        </w:tc>
      </w:tr>
      <w:tr>
        <w:tc>
          <w:tcPr>
            <w:tcW w:type="dxa" w:w="2340"/>
          </w:tcPr>
          <w:p>
            <w:r>
              <w:t>2.0.0</w:t>
            </w:r>
          </w:p>
        </w:tc>
        <w:tc>
          <w:tcPr>
            <w:tcW w:type="dxa" w:w="2340"/>
          </w:tcPr>
          <w:p>
            <w:r>
              <w:t>5 de junio de 2026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Transformación corporativa: estructura, diagramas, callouts, glosario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Tabla de contenido</w:t>
      </w:r>
    </w:p>
    <w:p>
      <w:r>
        <w:rPr>
          <w:rFonts w:ascii="Segoe UI" w:hAnsi="Segoe UI" w:eastAsia="Segoe UI"/>
          <w:b w:val="0"/>
          <w:sz w:val="22"/>
        </w:rPr>
        <w:t>*Índice generado automáticamente — ver encabezados numerados del documento.*</w:t>
      </w:r>
    </w:p>
    <w:p>
      <w:r>
        <w:rPr>
          <w:rFonts w:ascii="Segoe UI" w:hAnsi="Segoe UI" w:eastAsia="Segoe UI"/>
          <w:b w:val="0"/>
          <w:sz w:val="22"/>
        </w:rPr>
        <w:t>1. Introducción</w:t>
      </w:r>
    </w:p>
    <w:p>
      <w:r>
        <w:rPr>
          <w:rFonts w:ascii="Segoe UI" w:hAnsi="Segoe UI" w:eastAsia="Segoe UI"/>
          <w:b w:val="0"/>
          <w:sz w:val="22"/>
        </w:rPr>
        <w:t>2. Cuerpo del documento (capítulos originales transformados)</w:t>
      </w:r>
    </w:p>
    <w:p>
      <w:r>
        <w:rPr>
          <w:rFonts w:ascii="Segoe UI" w:hAnsi="Segoe UI" w:eastAsia="Segoe UI"/>
          <w:b w:val="0"/>
          <w:sz w:val="22"/>
        </w:rPr>
        <w:t>3. Diagramas de referencia</w:t>
      </w:r>
    </w:p>
    <w:p>
      <w:r>
        <w:rPr>
          <w:rFonts w:ascii="Segoe UI" w:hAnsi="Segoe UI" w:eastAsia="Segoe UI"/>
          <w:b w:val="0"/>
          <w:sz w:val="22"/>
        </w:rPr>
        <w:t>4. Glosario corporativo</w:t>
      </w:r>
    </w:p>
    <w:p>
      <w:r>
        <w:rPr>
          <w:rFonts w:ascii="Segoe UI" w:hAnsi="Segoe UI" w:eastAsia="Segoe UI"/>
          <w:b w:val="0"/>
          <w:sz w:val="22"/>
        </w:rPr>
        <w:t>5. Apéndices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Introducción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1.1 Objetivo del documento</w:t>
      </w:r>
    </w:p>
    <w:p>
      <w:r>
        <w:rPr>
          <w:rFonts w:ascii="Segoe UI" w:hAnsi="Segoe UI" w:eastAsia="Segoe UI"/>
          <w:b w:val="0"/>
          <w:sz w:val="22"/>
        </w:rPr>
        <w:t>Leads, pipeline, cierre y Revenue OS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1.2 Audiencia</w:t>
      </w:r>
    </w:p>
    <w:p>
      <w:r>
        <w:rPr>
          <w:rFonts w:ascii="Segoe UI" w:hAnsi="Segoe UI" w:eastAsia="Segoe UI"/>
          <w:b w:val="0"/>
          <w:sz w:val="22"/>
        </w:rPr>
        <w:t>Ejecutivos comerciales sin experiencia previa en CRM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1.3 Alcance</w:t>
      </w:r>
    </w:p>
    <w:p>
      <w:r>
        <w:rPr>
          <w:rFonts w:ascii="Segoe UI" w:hAnsi="Segoe UI" w:eastAsia="Segoe UI"/>
          <w:b w:val="0"/>
          <w:sz w:val="22"/>
        </w:rPr>
        <w:t>Este documento cubre únicamente funcionalidades verificadas en el código fuente de AutonomusCRM. No describe módulos inexistentes ni roles no implementados.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1.4 Prerrequisitos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Requisito</w:t>
            </w:r>
          </w:p>
        </w:tc>
        <w:tc>
          <w:tcPr>
            <w:tcW w:type="dxa" w:w="4680"/>
          </w:tcPr>
          <w:p>
            <w:r>
              <w:t>Detalle</w:t>
            </w:r>
          </w:p>
        </w:tc>
      </w:tr>
      <w:tr>
        <w:tc>
          <w:tcPr>
            <w:tcW w:type="dxa" w:w="4680"/>
          </w:tcPr>
          <w:p>
            <w:r>
              <w:t>Acceso</w:t>
            </w:r>
          </w:p>
        </w:tc>
        <w:tc>
          <w:tcPr>
            <w:tcW w:type="dxa" w:w="4680"/>
          </w:tcPr>
          <w:p>
            <w:r>
              <w:t>Cuenta activa en el tenant AutonomusCRM</w:t>
            </w:r>
          </w:p>
        </w:tc>
      </w:tr>
      <w:tr>
        <w:tc>
          <w:tcPr>
            <w:tcW w:type="dxa" w:w="4680"/>
          </w:tcPr>
          <w:p>
            <w:r>
              <w:t>Navegador</w:t>
            </w:r>
          </w:p>
        </w:tc>
        <w:tc>
          <w:tcPr>
            <w:tcW w:type="dxa" w:w="4680"/>
          </w:tcPr>
          <w:p>
            <w:r>
              <w:t>Chrome, Edge o Firefox actualizado</w:t>
            </w:r>
          </w:p>
        </w:tc>
      </w:tr>
      <w:tr>
        <w:tc>
          <w:tcPr>
            <w:tcW w:type="dxa" w:w="4680"/>
          </w:tcPr>
          <w:p>
            <w:r>
              <w:t>Rol</w:t>
            </w:r>
          </w:p>
        </w:tc>
        <w:tc>
          <w:tcPr>
            <w:tcW w:type="dxa" w:w="4680"/>
          </w:tcPr>
          <w:p>
            <w:r>
              <w:t>Según matriz en `ROLE_PERMISSION_MATRIX.md`</w:t>
            </w:r>
          </w:p>
        </w:tc>
      </w:tr>
      <w:tr>
        <w:tc>
          <w:tcPr>
            <w:tcW w:type="dxa" w:w="4680"/>
          </w:tcPr>
          <w:p>
            <w:r>
              <w:t>Conocimientos</w:t>
            </w:r>
          </w:p>
        </w:tc>
        <w:tc>
          <w:tcPr>
            <w:tcW w:type="dxa" w:w="4680"/>
          </w:tcPr>
          <w:p>
            <w:r>
              <w:t>Ninguno técnico requerido para roles operativos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1.5 Definiciones clave</w:t>
      </w:r>
    </w:p>
    <w:p>
      <w:r>
        <w:rPr>
          <w:rFonts w:ascii="Segoe UI" w:hAnsi="Segoe UI" w:eastAsia="Segoe UI"/>
          <w:b w:val="0"/>
          <w:sz w:val="22"/>
        </w:rPr>
        <w:t>Consulte el Glosario corporativo al final del documento. Términos críticos: Lead, Customer, Deal, Pipeline, Tenant, Revenue OS.</w:t>
      </w:r>
    </w:p>
    <w:p>
      <w:pPr>
        <w:ind w:left="360"/>
      </w:pPr>
      <w:r>
        <w:rPr>
          <w:rFonts w:ascii="Segoe UI" w:hAnsi="Segoe UI" w:eastAsia="Segoe UI"/>
          <w:b w:val="0"/>
          <w:sz w:val="22"/>
        </w:rPr>
        <w:t>**NOTA:** La interfaz admite español (ES) e inglés (EN). Las rutas técnicas (`/Leads`, `/Deals`) se conservan por trazabilidad al producto.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Pantalla de inicio de sesión — /Account/Login]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Cuerpo del documento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1 — ¿Qué es AutonomusCRM?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1.1 Definición para el ejecutivo de ventas</w:t>
      </w:r>
    </w:p>
    <w:p>
      <w:r>
        <w:rPr>
          <w:rFonts w:ascii="Segoe UI" w:hAnsi="Segoe UI" w:eastAsia="Segoe UI"/>
          <w:b w:val="0"/>
          <w:sz w:val="22"/>
        </w:rPr>
        <w:t>AutonomusCRM es una plataforma web de operaciones de ingresos y relación con clientes. Como ejecutivo Sales, la usará para registrar prospectos, mover oportunidades por el pipeline, cumplir tareas de seguimiento y priorizar acciones desde Revenue OS.</w:t>
      </w:r>
    </w:p>
    <w:p>
      <w:r>
        <w:rPr>
          <w:rFonts w:ascii="Segoe UI" w:hAnsi="Segoe UI" w:eastAsia="Segoe UI"/>
          <w:b w:val="0"/>
          <w:sz w:val="22"/>
        </w:rPr>
        <w:t>No es una hoja de cálculo ni un buzón de correo: es el sistema único de verdad del ciclo comercial de su tenant (organización).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1.2 Qué resuelve en su día a día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Necesidad</w:t>
            </w:r>
          </w:p>
        </w:tc>
        <w:tc>
          <w:tcPr>
            <w:tcW w:type="dxa" w:w="4680"/>
          </w:tcPr>
          <w:p>
            <w:r>
              <w:t>Módulo</w:t>
            </w:r>
          </w:p>
        </w:tc>
      </w:tr>
      <w:tr>
        <w:tc>
          <w:tcPr>
            <w:tcW w:type="dxa" w:w="4680"/>
          </w:tcPr>
          <w:p>
            <w:r>
              <w:t>¿A quién debo llamar hoy?</w:t>
            </w:r>
          </w:p>
        </w:tc>
        <w:tc>
          <w:tcPr>
            <w:tcW w:type="dxa" w:w="4680"/>
          </w:tcPr>
          <w:p>
            <w:r>
              <w:t>`/Tasks`, `/Leads`</w:t>
            </w:r>
          </w:p>
        </w:tc>
      </w:tr>
      <w:tr>
        <w:tc>
          <w:tcPr>
            <w:tcW w:type="dxa" w:w="4680"/>
          </w:tcPr>
          <w:p>
            <w:r>
              <w:t>¿Dónde está mi pipeline?</w:t>
            </w:r>
          </w:p>
        </w:tc>
        <w:tc>
          <w:tcPr>
            <w:tcW w:type="dxa" w:w="4680"/>
          </w:tcPr>
          <w:p>
            <w:r>
              <w:t>`/Deals`</w:t>
            </w:r>
          </w:p>
        </w:tc>
      </w:tr>
      <w:tr>
        <w:tc>
          <w:tcPr>
            <w:tcW w:type="dxa" w:w="4680"/>
          </w:tcPr>
          <w:p>
            <w:r>
              <w:t>¿Dónde pierdo ingresos?</w:t>
            </w:r>
          </w:p>
        </w:tc>
        <w:tc>
          <w:tcPr>
            <w:tcW w:type="dxa" w:w="4680"/>
          </w:tcPr>
          <w:p>
            <w:r>
              <w:t>`/revenue`</w:t>
            </w:r>
          </w:p>
        </w:tc>
      </w:tr>
      <w:tr>
        <w:tc>
          <w:tcPr>
            <w:tcW w:type="dxa" w:w="4680"/>
          </w:tcPr>
          <w:p>
            <w:r>
              <w:t>¿Quién es este contacto?</w:t>
            </w:r>
          </w:p>
        </w:tc>
        <w:tc>
          <w:tcPr>
            <w:tcW w:type="dxa" w:w="4680"/>
          </w:tcPr>
          <w:p>
            <w:r>
              <w:t>`/Customers`, `/Customer360`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1.3 Componentes que verá (sin administrar)</w:t>
      </w:r>
    </w:p>
    <w:p>
      <w:r>
        <w:rPr>
          <w:rFonts w:ascii="Segoe UI" w:hAnsi="Segoe UI" w:eastAsia="Segoe UI"/>
          <w:b w:val="0"/>
          <w:sz w:val="22"/>
        </w:rPr>
        <w:t>La interfaz autenticada usa el shell AutonomusFlow: barra superior (búsqueda Ctrl+K, idioma ES/EN, modo oscuro) y menú lateral con 19 ítems. Como Sales verá todos los enlaces, pero Users y Settings le devolverán &gt; ADVERTENCIA Access Denied.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1.4 Su cuenta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Email</w:t>
            </w:r>
          </w:p>
        </w:tc>
        <w:tc>
          <w:tcPr>
            <w:tcW w:type="dxa" w:w="4680"/>
          </w:tcPr>
          <w:p>
            <w:r>
              <w:t>`sales@autonomuscrm.local`</w:t>
            </w:r>
          </w:p>
        </w:tc>
      </w:tr>
      <w:tr>
        <w:tc>
          <w:tcPr>
            <w:tcW w:type="dxa" w:w="4680"/>
          </w:tcPr>
          <w:p>
            <w:r>
              <w:t>Contraseña</w:t>
            </w:r>
          </w:p>
        </w:tc>
        <w:tc>
          <w:tcPr>
            <w:tcW w:type="dxa" w:w="4680"/>
          </w:tcPr>
          <w:p>
            <w:r>
              <w:t>`Sales123!`</w:t>
            </w:r>
          </w:p>
        </w:tc>
      </w:tr>
      <w:tr>
        <w:tc>
          <w:tcPr>
            <w:tcW w:type="dxa" w:w="4680"/>
          </w:tcPr>
          <w:p>
            <w:r>
              <w:t>Nombre demo</w:t>
            </w:r>
          </w:p>
        </w:tc>
        <w:tc>
          <w:tcPr>
            <w:tcW w:type="dxa" w:w="4680"/>
          </w:tcPr>
          <w:p>
            <w:r>
              <w:t>Ana Ventas</w:t>
            </w:r>
          </w:p>
        </w:tc>
      </w:tr>
      <w:tr>
        <w:tc>
          <w:tcPr>
            <w:tcW w:type="dxa" w:w="4680"/>
          </w:tcPr>
          <w:p>
            <w:r>
              <w:t>Tras login</w:t>
            </w:r>
          </w:p>
        </w:tc>
        <w:tc>
          <w:tcPr>
            <w:tcW w:type="dxa" w:w="4680"/>
          </w:tcPr>
          <w:p>
            <w:r>
              <w:t>Redirección automática a `/revenue`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1.5 Principio de veracidad</w:t>
      </w:r>
    </w:p>
    <w:p>
      <w:r>
        <w:rPr>
          <w:rFonts w:ascii="Segoe UI" w:hAnsi="Segoe UI" w:eastAsia="Segoe UI"/>
          <w:b w:val="0"/>
          <w:sz w:val="22"/>
        </w:rPr>
        <w:t>Este manual describe solo funcionalidades verificadas en código. No se documentan roles inexistentes (SuperAdmin, Marketing) ni capacidades no implementadas (por ejemplo, la acción de workflow Communicate solo registra log).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2 — Conceptos fundamentales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Pantalla de inicio de sesión — /Account/Login]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2.1 Lead, Customer y Deal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Entidad</w:t>
            </w:r>
          </w:p>
        </w:tc>
        <w:tc>
          <w:tcPr>
            <w:tcW w:type="dxa" w:w="3120"/>
          </w:tcPr>
          <w:p>
            <w:r>
              <w:t>Qué es</w:t>
            </w:r>
          </w:p>
        </w:tc>
        <w:tc>
          <w:tcPr>
            <w:tcW w:type="dxa" w:w="3120"/>
          </w:tcPr>
          <w:p>
            <w:r>
              <w:t>Ruta principal</w:t>
            </w:r>
          </w:p>
        </w:tc>
      </w:tr>
      <w:tr>
        <w:tc>
          <w:tcPr>
            <w:tcW w:type="dxa" w:w="3120"/>
          </w:tcPr>
          <w:p>
            <w:r>
              <w:t>**Lead**</w:t>
            </w:r>
          </w:p>
        </w:tc>
        <w:tc>
          <w:tcPr>
            <w:tcW w:type="dxa" w:w="3120"/>
          </w:tcPr>
          <w:p>
            <w:r>
              <w:t>Prospecto aún no consolidado como cuenta</w:t>
            </w:r>
          </w:p>
        </w:tc>
        <w:tc>
          <w:tcPr>
            <w:tcW w:type="dxa" w:w="3120"/>
          </w:tcPr>
          <w:p>
            <w:r>
              <w:t>`/Leads`</w:t>
            </w:r>
          </w:p>
        </w:tc>
      </w:tr>
      <w:tr>
        <w:tc>
          <w:tcPr>
            <w:tcW w:type="dxa" w:w="3120"/>
          </w:tcPr>
          <w:p>
            <w:r>
              <w:t>**Customer**</w:t>
            </w:r>
          </w:p>
        </w:tc>
        <w:tc>
          <w:tcPr>
            <w:tcW w:type="dxa" w:w="3120"/>
          </w:tcPr>
          <w:p>
            <w:r>
              <w:t>Cuenta o cliente en el directorio</w:t>
            </w:r>
          </w:p>
        </w:tc>
        <w:tc>
          <w:tcPr>
            <w:tcW w:type="dxa" w:w="3120"/>
          </w:tcPr>
          <w:p>
            <w:r>
              <w:t>`/Customers`</w:t>
            </w:r>
          </w:p>
        </w:tc>
      </w:tr>
      <w:tr>
        <w:tc>
          <w:tcPr>
            <w:tcW w:type="dxa" w:w="3120"/>
          </w:tcPr>
          <w:p>
            <w:r>
              <w:t>**Deal**</w:t>
            </w:r>
          </w:p>
        </w:tc>
        <w:tc>
          <w:tcPr>
            <w:tcW w:type="dxa" w:w="3120"/>
          </w:tcPr>
          <w:p>
            <w:r>
              <w:t>Oportunidad de venta vinculada a un Customer</w:t>
            </w:r>
          </w:p>
        </w:tc>
        <w:tc>
          <w:tcPr>
            <w:tcW w:type="dxa" w:w="3120"/>
          </w:tcPr>
          <w:p>
            <w:r>
              <w:t>`/Deals`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No existe una entidad separada llamada "Prospecto": el prospecto inicial es un Lead en estado New.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2.2 Estados del Lead</w:t>
      </w:r>
    </w:p>
    <w:p>
      <w:r>
        <w:rPr>
          <w:rFonts w:ascii="Segoe UI" w:hAnsi="Segoe UI" w:eastAsia="Segoe UI"/>
          <w:b w:val="0"/>
          <w:sz w:val="22"/>
        </w:rPr>
        <w:t>New → Contacted → Qualified → Converted | Lost | Unqualified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2.3 Estados del Customer</w:t>
      </w:r>
    </w:p>
    <w:p>
      <w:r>
        <w:rPr>
          <w:rFonts w:ascii="Segoe UI" w:hAnsi="Segoe UI" w:eastAsia="Segoe UI"/>
          <w:b w:val="0"/>
          <w:sz w:val="22"/>
        </w:rPr>
        <w:t>Prospect, Lead, Qualified, Customer, VIP, Churned, Inactive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2.4 Etapas del Deal (pipeline)</w:t>
      </w:r>
    </w:p>
    <w:p>
      <w:r>
        <w:rPr>
          <w:rFonts w:ascii="Segoe UI" w:hAnsi="Segoe UI" w:eastAsia="Segoe UI"/>
          <w:b w:val="0"/>
          <w:sz w:val="22"/>
        </w:rPr>
        <w:t>Prospecting (10%) → Qualification (25%) → Proposal (50%) → Negotiation (75%) → ClosedWon (100%) / ClosedLost (0%)</w:t>
      </w:r>
    </w:p>
    <w:p>
      <w:r>
        <w:rPr>
          <w:rFonts w:ascii="Segoe UI" w:hAnsi="Segoe UI" w:eastAsia="Segoe UI"/>
          <w:b w:val="0"/>
          <w:sz w:val="22"/>
        </w:rPr>
        <w:t>Estados de deal independientes de la etapa: Open, Closed, OnHold, Cancelled.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2.5 Tareas (Tasks)</w:t>
      </w:r>
    </w:p>
    <w:p>
      <w:r>
        <w:rPr>
          <w:rFonts w:ascii="Segoe UI" w:hAnsi="Segoe UI" w:eastAsia="Segoe UI"/>
          <w:b w:val="0"/>
          <w:sz w:val="22"/>
        </w:rPr>
        <w:t>Las tareas en /Tasks usan estados Open y Completed. Se vinculan a Lead, Deal o Customer mediante tipo de entidad e entityId.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2.6 Tenant</w:t>
      </w:r>
    </w:p>
    <w:p>
      <w:r>
        <w:rPr>
          <w:rFonts w:ascii="Segoe UI" w:hAnsi="Segoe UI" w:eastAsia="Segoe UI"/>
          <w:b w:val="0"/>
          <w:sz w:val="22"/>
        </w:rPr>
        <w:t>Todos los datos pertenecen a su organización (TenantId). Solo verá registros de su tenant.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2.7 Revenue OS</w:t>
      </w:r>
    </w:p>
    <w:p>
      <w:r>
        <w:rPr>
          <w:rFonts w:ascii="Segoe UI" w:hAnsi="Segoe UI" w:eastAsia="Segoe UI"/>
          <w:b w:val="0"/>
          <w:sz w:val="22"/>
        </w:rPr>
        <w:t>Módulo en /revenue que agrega ingresos, detecta fugas de pipeline (deals estancados, leads inactivos) y explica prioridades mediante grafo de razonamiento.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2.8 Automatización de calificación (Qualify)</w:t>
      </w:r>
    </w:p>
    <w:p>
      <w:r>
        <w:rPr>
          <w:rFonts w:ascii="Segoe UI" w:hAnsi="Segoe UI" w:eastAsia="Segoe UI"/>
          <w:b w:val="0"/>
          <w:sz w:val="22"/>
        </w:rPr>
        <w:t>Al calificar un Lead, el sistema puede crear automáticamente Customer (por email), deal borrador y tarea de seguimiento 24 h — ver Capítulo 10.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3 — Arquitectura funcional del negocio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3.1 Journey comercial implementado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Lead.New → Contacted → Qualified → [Deal borrador] → Pipeline → ClosedWon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[CAPTURA: Pipeline Kanban — /Deals]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            ↓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     Convert to Customer → Customer.Prospect/Customer → Retención CS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3.2 Flujo de creación de Lead</w:t>
      </w:r>
    </w:p>
    <w:p>
      <w:r>
        <w:rPr>
          <w:rFonts w:ascii="Segoe UI" w:hAnsi="Segoe UI" w:eastAsia="Segoe UI"/>
          <w:b w:val="0"/>
          <w:sz w:val="22"/>
        </w:rPr>
        <w:t>Disparadores: /Leads/Create, Registrar un nuevo prospecto (API), import CSV/JSON</w:t>
      </w:r>
    </w:p>
    <w:p>
      <w:r>
        <w:rPr>
          <w:rFonts w:ascii="Segoe UI" w:hAnsi="Segoe UI" w:eastAsia="Segoe UI"/>
          <w:b w:val="0"/>
          <w:sz w:val="22"/>
        </w:rPr>
        <w:t>Estado inicial: New</w:t>
      </w:r>
    </w:p>
    <w:p>
      <w:r>
        <w:rPr>
          <w:rFonts w:ascii="Segoe UI" w:hAnsi="Segoe UI" w:eastAsia="Segoe UI"/>
          <w:b w:val="0"/>
          <w:sz w:val="22"/>
        </w:rPr>
        <w:t>Evento: LeadCreatedEvent</w:t>
      </w:r>
    </w:p>
    <w:p>
      <w:r>
        <w:rPr>
          <w:rFonts w:ascii="Segoe UI" w:hAnsi="Segoe UI" w:eastAsia="Segoe UI"/>
          <w:b w:val="0"/>
          <w:sz w:val="22"/>
        </w:rPr>
        <w:t>Automatizaciones: WorkflowEngine, RevenueAutomation (SLA 24 h), LeadIntelligenceAgent (score), CommunicationAgent (email si configurado)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3.3 Flujo de calificación (Qualify)</w:t>
      </w:r>
    </w:p>
    <w:p>
      <w:r>
        <w:rPr>
          <w:rFonts w:ascii="Segoe UI" w:hAnsi="Segoe UI" w:eastAsia="Segoe UI"/>
          <w:b/>
          <w:sz w:val="22"/>
        </w:rPr>
        <w:t>UI:** `/Leads/Details` → **Qualify</w:t>
      </w:r>
    </w:p>
    <w:p>
      <w:r>
        <w:rPr>
          <w:rFonts w:ascii="Segoe UI" w:hAnsi="Segoe UI" w:eastAsia="Segoe UI"/>
          <w:b w:val="0"/>
          <w:sz w:val="22"/>
        </w:rPr>
        <w:t>Command: acción Calificar en la ficha del lead</w:t>
      </w:r>
    </w:p>
    <w:p>
      <w:r>
        <w:rPr>
          <w:rFonts w:ascii="Segoe UI" w:hAnsi="Segoe UI" w:eastAsia="Segoe UI"/>
          <w:b/>
          <w:sz w:val="22"/>
        </w:rPr>
        <w:t>OperationalAutomationService:</w:t>
      </w:r>
    </w:p>
    <w:p>
      <w:r>
        <w:rPr>
          <w:rFonts w:ascii="Segoe UI" w:hAnsi="Segoe UI" w:eastAsia="Segoe UI"/>
          <w:b w:val="0"/>
          <w:sz w:val="22"/>
        </w:rPr>
        <w:t>1. Crea Customer si no existe (mismo email)</w:t>
      </w:r>
    </w:p>
    <w:p>
      <w:r>
        <w:rPr>
          <w:rFonts w:ascii="Segoe UI" w:hAnsi="Segoe UI" w:eastAsia="Segoe UI"/>
          <w:b w:val="0"/>
          <w:sz w:val="22"/>
        </w:rPr>
        <w:t>2. Crea Deal borrador (Amount=1, IsDraft=true)</w:t>
      </w:r>
    </w:p>
    <w:p>
      <w:r>
        <w:rPr>
          <w:rFonts w:ascii="Segoe UI" w:hAnsi="Segoe UI" w:eastAsia="Segoe UI"/>
          <w:b w:val="0"/>
          <w:sz w:val="22"/>
        </w:rPr>
        <w:t>3. Crea WorkflowTask de seguimiento alta prioridad</w:t>
      </w:r>
    </w:p>
    <w:p>
      <w:r>
        <w:rPr>
          <w:rFonts w:ascii="Segoe UI" w:hAnsi="Segoe UI" w:eastAsia="Segoe UI"/>
          <w:b w:val="0"/>
          <w:sz w:val="22"/>
        </w:rPr>
        <w:t>El Lead no pasa a Converted en este path; queda en Qualified.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3.4 Conversión manual Lead → Customer</w:t>
      </w:r>
    </w:p>
    <w:p>
      <w:r>
        <w:rPr>
          <w:rFonts w:ascii="Segoe UI" w:hAnsi="Segoe UI" w:eastAsia="Segoe UI"/>
          <w:b w:val="0"/>
          <w:sz w:val="22"/>
        </w:rPr>
        <w:t>UI: Convert to Customer en Details</w:t>
      </w:r>
    </w:p>
    <w:p>
      <w:r>
        <w:rPr>
          <w:rFonts w:ascii="Segoe UI" w:hAnsi="Segoe UI" w:eastAsia="Segoe UI"/>
          <w:b w:val="0"/>
          <w:sz w:val="22"/>
        </w:rPr>
        <w:t>Crea Customer Prospect, marca Lead Converted, dispara CustomerCreatedEvent y retención.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3.5 Crear Deal desde Lead</w:t>
      </w:r>
    </w:p>
    <w:p>
      <w:r>
        <w:rPr>
          <w:rFonts w:ascii="Segoe UI" w:hAnsi="Segoe UI" w:eastAsia="Segoe UI"/>
          <w:b w:val="0"/>
          <w:sz w:val="22"/>
        </w:rPr>
        <w:t>UI: Create Deal — busca/crea Customer por email, crea Deal en Prospecting/Open sin cambiar estado del Lead.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3.6 Cierre ganado (ClosedWon)</w:t>
      </w:r>
    </w:p>
    <w:p>
      <w:r>
        <w:rPr>
          <w:rFonts w:ascii="Segoe UI" w:hAnsi="Segoe UI" w:eastAsia="Segoe UI"/>
          <w:b w:val="0"/>
          <w:sz w:val="22"/>
        </w:rPr>
        <w:t>CloseDealCommand → DealClosedEvent → retención (LTV, estado Customer), tareas onboarding CS D0/D7/D30, OutcomeAttribution.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3.7 Post-venta (colaboración con Support)</w:t>
      </w:r>
    </w:p>
    <w:p>
      <w:r>
        <w:rPr>
          <w:rFonts w:ascii="Segoe UI" w:hAnsi="Segoe UI" w:eastAsia="Segoe UI"/>
          <w:b w:val="0"/>
          <w:sz w:val="22"/>
        </w:rPr>
        <w:t>Tras ClosedWon, Support trabaja en /customer-success y Customer 360. Sales debe completar sus tareas comerciales y dejar datos limpios en el deal.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3.8 Capas del producto relevantes para 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Capa</w:t>
            </w:r>
          </w:p>
        </w:tc>
        <w:tc>
          <w:tcPr>
            <w:tcW w:type="dxa" w:w="4680"/>
          </w:tcPr>
          <w:p>
            <w:r>
              <w:t>Uso Sales</w:t>
            </w:r>
          </w:p>
        </w:tc>
      </w:tr>
      <w:tr>
        <w:tc>
          <w:tcPr>
            <w:tcW w:type="dxa" w:w="4680"/>
          </w:tcPr>
          <w:p>
            <w:r>
              <w:t>Revenue OS</w:t>
            </w:r>
          </w:p>
        </w:tc>
        <w:tc>
          <w:tcPr>
            <w:tcW w:type="dxa" w:w="4680"/>
          </w:tcPr>
          <w:p>
            <w:r>
              <w:t>Priorización matutina</w:t>
            </w:r>
          </w:p>
        </w:tc>
      </w:tr>
      <w:tr>
        <w:tc>
          <w:tcPr>
            <w:tcW w:type="dxa" w:w="4680"/>
          </w:tcPr>
          <w:p>
            <w:r>
              <w:t>Command `/`</w:t>
            </w:r>
          </w:p>
        </w:tc>
        <w:tc>
          <w:tcPr>
            <w:tcW w:type="dxa" w:w="4680"/>
          </w:tcPr>
          <w:p>
            <w:r>
              <w:t>Panorama IA y workforce (consulta)</w:t>
            </w:r>
          </w:p>
        </w:tc>
      </w:tr>
      <w:tr>
        <w:tc>
          <w:tcPr>
            <w:tcW w:type="dxa" w:w="4680"/>
          </w:tcPr>
          <w:p>
            <w:r>
              <w:t>Workers (15 min)</w:t>
            </w:r>
          </w:p>
        </w:tc>
        <w:tc>
          <w:tcPr>
            <w:tcW w:type="dxa" w:w="4680"/>
          </w:tcPr>
          <w:p>
            <w:r>
              <w:t>Escaneos de revenue, deals estancados</w:t>
            </w:r>
          </w:p>
        </w:tc>
      </w:tr>
      <w:tr>
        <w:tc>
          <w:tcPr>
            <w:tcW w:type="dxa" w:w="4680"/>
          </w:tcPr>
          <w:p>
            <w:r>
              <w:t>Trust Studio</w:t>
            </w:r>
          </w:p>
        </w:tc>
        <w:tc>
          <w:tcPr>
            <w:tcW w:type="dxa" w:w="4680"/>
          </w:tcPr>
          <w:p>
            <w:r>
              <w:t>Solo lectura típica; aprobación HITL es Manager/Admin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4 — Roles del sistema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4.1 Los cinco roles reales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Rol</w:t>
            </w:r>
          </w:p>
        </w:tc>
        <w:tc>
          <w:tcPr>
            <w:tcW w:type="dxa" w:w="3120"/>
          </w:tcPr>
          <w:p>
            <w:r>
              <w:t>Home</w:t>
            </w:r>
          </w:p>
        </w:tc>
        <w:tc>
          <w:tcPr>
            <w:tcW w:type="dxa" w:w="3120"/>
          </w:tcPr>
          <w:p>
            <w:r>
              <w:t>Escritura comercial UI</w:t>
            </w:r>
          </w:p>
        </w:tc>
      </w:tr>
      <w:tr>
        <w:tc>
          <w:tcPr>
            <w:tcW w:type="dxa" w:w="3120"/>
          </w:tcPr>
          <w:p>
            <w:r>
              <w:t>Admin</w:t>
            </w:r>
          </w:p>
        </w:tc>
        <w:tc>
          <w:tcPr>
            <w:tcW w:type="dxa" w:w="3120"/>
          </w:tcPr>
          <w:p>
            <w:r>
              <w:t>`/executive`</w:t>
            </w:r>
          </w:p>
        </w:tc>
        <w:tc>
          <w:tcPr>
            <w:tcW w:type="dxa" w:w="3120"/>
          </w:tcPr>
          <w:p>
            <w:r>
              <w:t>Sí + administración</w:t>
            </w:r>
          </w:p>
        </w:tc>
      </w:tr>
      <w:tr>
        <w:tc>
          <w:tcPr>
            <w:tcW w:type="dxa" w:w="3120"/>
          </w:tcPr>
          <w:p>
            <w:r>
              <w:t>Manager</w:t>
            </w:r>
          </w:p>
        </w:tc>
        <w:tc>
          <w:tcPr>
            <w:tcW w:type="dxa" w:w="3120"/>
          </w:tcPr>
          <w:p>
            <w:r>
              <w:t>`/executive`</w:t>
            </w:r>
          </w:p>
        </w:tc>
        <w:tc>
          <w:tcPr>
            <w:tcW w:type="dxa" w:w="3120"/>
          </w:tcPr>
          <w:p>
            <w:r>
              <w:t>Sí + Users/Settings</w:t>
            </w:r>
          </w:p>
        </w:tc>
      </w:tr>
      <w:tr>
        <w:tc>
          <w:tcPr>
            <w:tcW w:type="dxa" w:w="3120"/>
          </w:tcPr>
          <w:p>
            <w:r>
              <w:t>**Sales**</w:t>
            </w:r>
          </w:p>
        </w:tc>
        <w:tc>
          <w:tcPr>
            <w:tcW w:type="dxa" w:w="3120"/>
          </w:tcPr>
          <w:p>
            <w:r>
              <w:t>**`/revenue`**</w:t>
            </w:r>
          </w:p>
        </w:tc>
        <w:tc>
          <w:tcPr>
            <w:tcW w:type="dxa" w:w="3120"/>
          </w:tcPr>
          <w:p>
            <w:r>
              <w:t>**Sí**</w:t>
            </w:r>
          </w:p>
        </w:tc>
      </w:tr>
      <w:tr>
        <w:tc>
          <w:tcPr>
            <w:tcW w:type="dxa" w:w="3120"/>
          </w:tcPr>
          <w:p>
            <w:r>
              <w:t>Support</w:t>
            </w:r>
          </w:p>
        </w:tc>
        <w:tc>
          <w:tcPr>
            <w:tcW w:type="dxa" w:w="3120"/>
          </w:tcPr>
          <w:p>
            <w:r>
              <w:t>`/Customer360`</w:t>
            </w:r>
          </w:p>
        </w:tc>
        <w:tc>
          <w:tcPr>
            <w:tcW w:type="dxa" w:w="3120"/>
          </w:tcPr>
          <w:p>
            <w:r>
              <w:t>No (solo lectura comercial)</w:t>
            </w:r>
          </w:p>
        </w:tc>
      </w:tr>
      <w:tr>
        <w:tc>
          <w:tcPr>
            <w:tcW w:type="dxa" w:w="3120"/>
          </w:tcPr>
          <w:p>
            <w:r>
              <w:t>Viewer</w:t>
            </w:r>
          </w:p>
        </w:tc>
        <w:tc>
          <w:tcPr>
            <w:tcW w:type="dxa" w:w="3120"/>
          </w:tcPr>
          <w:p>
            <w:r>
              <w:t>`/`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No existen: SuperAdmin, Marketing, Customer Success (como rol), Operations, Executive, Analyst.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4.2 Permisos del rol Sales</w:t>
      </w:r>
    </w:p>
    <w:p>
      <w:r>
        <w:rPr>
          <w:rFonts w:ascii="Segoe UI" w:hAnsi="Segoe UI" w:eastAsia="Segoe UI"/>
          <w:b/>
          <w:sz w:val="22"/>
        </w:rPr>
        <w:t>Puede:</w:t>
      </w:r>
    </w:p>
    <w:p>
      <w:r>
        <w:rPr>
          <w:rFonts w:ascii="Segoe UI" w:hAnsi="Segoe UI" w:eastAsia="Segoe UI"/>
          <w:b w:val="0"/>
          <w:sz w:val="22"/>
        </w:rPr>
        <w:t>- Crear, editar, calificar, convertir y eliminar Leads</w:t>
      </w:r>
    </w:p>
    <w:p>
      <w:r>
        <w:rPr>
          <w:rFonts w:ascii="Segoe UI" w:hAnsi="Segoe UI" w:eastAsia="Segoe UI"/>
          <w:b w:val="0"/>
          <w:sz w:val="22"/>
        </w:rPr>
        <w:t>- Crear y editar Customers y Deals</w:t>
      </w:r>
    </w:p>
    <w:p>
      <w:r>
        <w:rPr>
          <w:rFonts w:ascii="Segoe UI" w:hAnsi="Segoe UI" w:eastAsia="Segoe UI"/>
          <w:b w:val="0"/>
          <w:sz w:val="22"/>
        </w:rPr>
        <w:t>- Cerrar deals (won/lost), importar leads/deals</w:t>
      </w:r>
    </w:p>
    <w:p>
      <w:r>
        <w:rPr>
          <w:rFonts w:ascii="Segoe UI" w:hAnsi="Segoe UI" w:eastAsia="Segoe UI"/>
          <w:b w:val="0"/>
          <w:sz w:val="22"/>
        </w:rPr>
        <w:t>- Usar Revenue OS, Leads, Deals, Tasks, Customers, VoiceCalls</w:t>
      </w:r>
    </w:p>
    <w:p>
      <w:r>
        <w:rPr>
          <w:rFonts w:ascii="Segoe UI" w:hAnsi="Segoe UI" w:eastAsia="Segoe UI"/>
          <w:b w:val="0"/>
          <w:sz w:val="22"/>
        </w:rPr>
        <w:t>- Consultar Command, Trust Studio, Workforce (lectura)</w:t>
      </w:r>
    </w:p>
    <w:p>
      <w:r>
        <w:rPr>
          <w:rFonts w:ascii="Segoe UI" w:hAnsi="Segoe UI" w:eastAsia="Segoe UI"/>
          <w:b w:val="0"/>
          <w:sz w:val="22"/>
        </w:rPr>
        <w:t>- Completar tareas; crear tareas manuales</w:t>
      </w:r>
    </w:p>
    <w:p>
      <w:r>
        <w:rPr>
          <w:rFonts w:ascii="Segoe UI" w:hAnsi="Segoe UI" w:eastAsia="Segoe UI"/>
          <w:b/>
          <w:sz w:val="22"/>
        </w:rPr>
        <w:t>No puede:</w:t>
      </w:r>
    </w:p>
    <w:p>
      <w:r>
        <w:rPr>
          <w:rFonts w:ascii="Segoe UI" w:hAnsi="Segoe UI" w:eastAsia="Segoe UI"/>
          <w:b w:val="0"/>
          <w:sz w:val="22"/>
        </w:rPr>
        <w:t>- Gestionar usuarios (/Users) — &gt; ADVERTENCIA Access Denied</w:t>
      </w:r>
    </w:p>
    <w:p>
      <w:r>
        <w:rPr>
          <w:rFonts w:ascii="Segoe UI" w:hAnsi="Segoe UI" w:eastAsia="Segoe UI"/>
          <w:b w:val="0"/>
          <w:sz w:val="22"/>
        </w:rPr>
        <w:t>- Configurar tenant (/Settings) — &gt; ADVERTENCIA Access Denied</w:t>
      </w:r>
    </w:p>
    <w:p>
      <w:r>
        <w:rPr>
          <w:rFonts w:ascii="Segoe UI" w:hAnsi="Segoe UI" w:eastAsia="Segoe UI"/>
          <w:b w:val="0"/>
          <w:sz w:val="22"/>
        </w:rPr>
        <w:t>- Aprobar decisiones en Trust Studio (operación típica Manager/Admin)</w:t>
      </w:r>
    </w:p>
    <w:p>
      <w:r>
        <w:rPr>
          <w:rFonts w:ascii="Segoe UI" w:hAnsi="Segoe UI" w:eastAsia="Segoe UI"/>
          <w:b w:val="0"/>
          <w:sz w:val="22"/>
        </w:rPr>
        <w:t>- Provisionar un nuevo tenant (API administrativa) ni Crear un nuevo usuario (API administrativa)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4.3 Colaboración con otros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Situación</w:t>
            </w:r>
          </w:p>
        </w:tc>
        <w:tc>
          <w:tcPr>
            <w:tcW w:type="dxa" w:w="4680"/>
          </w:tcPr>
          <w:p>
            <w:r>
              <w:t>Escalar a</w:t>
            </w:r>
          </w:p>
        </w:tc>
      </w:tr>
      <w:tr>
        <w:tc>
          <w:tcPr>
            <w:tcW w:type="dxa" w:w="4680"/>
          </w:tcPr>
          <w:p>
            <w:r>
              <w:t>Nuevo usuario o cambio de rol</w:t>
            </w:r>
          </w:p>
        </w:tc>
        <w:tc>
          <w:tcPr>
            <w:tcW w:type="dxa" w:w="4680"/>
          </w:tcPr>
          <w:p>
            <w:r>
              <w:t>Manager / Admin</w:t>
            </w:r>
          </w:p>
        </w:tc>
      </w:tr>
      <w:tr>
        <w:tc>
          <w:tcPr>
            <w:tcW w:type="dxa" w:w="4680"/>
          </w:tcPr>
          <w:p>
            <w:r>
              <w:t>Cliente en riesgo post-venta</w:t>
            </w:r>
          </w:p>
        </w:tc>
        <w:tc>
          <w:tcPr>
            <w:tcW w:type="dxa" w:w="4680"/>
          </w:tcPr>
          <w:p>
            <w:r>
              <w:t>Support (`/customer-success`)</w:t>
            </w:r>
          </w:p>
        </w:tc>
      </w:tr>
      <w:tr>
        <w:tc>
          <w:tcPr>
            <w:tcW w:type="dxa" w:w="4680"/>
          </w:tcPr>
          <w:p>
            <w:r>
              <w:t>Workflow roto o Failed Events</w:t>
            </w:r>
          </w:p>
        </w:tc>
        <w:tc>
          <w:tcPr>
            <w:tcW w:type="dxa" w:w="4680"/>
          </w:tcPr>
          <w:p>
            <w:r>
              <w:t>Admin</w:t>
            </w:r>
          </w:p>
        </w:tc>
      </w:tr>
      <w:tr>
        <w:tc>
          <w:tcPr>
            <w:tcW w:type="dxa" w:w="4680"/>
          </w:tcPr>
          <w:p>
            <w:r>
              <w:t>Política ABAC</w:t>
            </w:r>
          </w:p>
        </w:tc>
        <w:tc>
          <w:tcPr>
            <w:tcW w:type="dxa" w:w="4680"/>
          </w:tcPr>
          <w:p>
            <w:r>
              <w:t>Manager / Admin (`/Policies`)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4.4 Prioridad de roles múltiples</w:t>
      </w:r>
    </w:p>
    <w:p>
      <w:r>
        <w:rPr>
          <w:rFonts w:ascii="Segoe UI" w:hAnsi="Segoe UI" w:eastAsia="Segoe UI"/>
          <w:b w:val="0"/>
          <w:sz w:val="22"/>
        </w:rPr>
        <w:t>Si un usuario tuviera varios roles, el home usa: Admin &gt; Manager &gt; Sales &gt; Support &gt; default.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5 — Navegación del sistema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Inicio de sesión</w:t>
      </w:r>
    </w:p>
    <w:p>
      <w:r>
        <w:rPr>
          <w:rFonts w:ascii="Segoe UI" w:hAnsi="Segoe UI" w:eastAsia="Segoe UI"/>
          <w:b w:val="0"/>
          <w:sz w:val="22"/>
        </w:rPr>
        <w:t>1. Ir a /Account/Login</w:t>
      </w:r>
    </w:p>
    <w:p>
      <w:r>
        <w:rPr>
          <w:rFonts w:ascii="Segoe UI" w:hAnsi="Segoe UI" w:eastAsia="Segoe UI"/>
          <w:b w:val="0"/>
          <w:sz w:val="22"/>
        </w:rPr>
        <w:t>2. Email: sales@autonomuscrm.local</w:t>
      </w:r>
    </w:p>
    <w:p>
      <w:r>
        <w:rPr>
          <w:rFonts w:ascii="Segoe UI" w:hAnsi="Segoe UI" w:eastAsia="Segoe UI"/>
          <w:b w:val="0"/>
          <w:sz w:val="22"/>
        </w:rPr>
        <w:t>3. Contraseña: Sales123!</w:t>
      </w:r>
    </w:p>
    <w:p>
      <w:r>
        <w:rPr>
          <w:rFonts w:ascii="Segoe UI" w:hAnsi="Segoe UI" w:eastAsia="Segoe UI"/>
          <w:b w:val="0"/>
          <w:sz w:val="22"/>
        </w:rPr>
        <w:t>4. Llegará a Revenue OS (/revenue)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5.2 Menú lateral — ítems clave para 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Sección</w:t>
            </w:r>
          </w:p>
        </w:tc>
        <w:tc>
          <w:tcPr>
            <w:tcW w:type="dxa" w:w="3120"/>
          </w:tcPr>
          <w:p>
            <w:r>
              <w:t>Ruta</w:t>
            </w:r>
          </w:p>
        </w:tc>
        <w:tc>
          <w:tcPr>
            <w:tcW w:type="dxa" w:w="3120"/>
          </w:tcPr>
          <w:p>
            <w:r>
              <w:t>Uso diario Sales</w:t>
            </w:r>
          </w:p>
        </w:tc>
      </w:tr>
      <w:tr>
        <w:tc>
          <w:tcPr>
            <w:tcW w:type="dxa" w:w="3120"/>
          </w:tcPr>
          <w:p>
            <w:r>
              <w:t>Command</w:t>
            </w:r>
          </w:p>
        </w:tc>
        <w:tc>
          <w:tcPr>
            <w:tcW w:type="dxa" w:w="3120"/>
          </w:tcPr>
          <w:p>
            <w:r>
              <w:t>`/`</w:t>
            </w:r>
          </w:p>
        </w:tc>
        <w:tc>
          <w:tcPr>
            <w:tcW w:type="dxa" w:w="3120"/>
          </w:tcPr>
          <w:p>
            <w:r>
              <w:t>Panorama IA (secundario)</w:t>
            </w:r>
          </w:p>
        </w:tc>
      </w:tr>
      <w:tr>
        <w:tc>
          <w:tcPr>
            <w:tcW w:type="dxa" w:w="3120"/>
          </w:tcPr>
          <w:p>
            <w:r>
              <w:t>Revenue</w:t>
            </w:r>
          </w:p>
        </w:tc>
        <w:tc>
          <w:tcPr>
            <w:tcW w:type="dxa" w:w="3120"/>
          </w:tcPr>
          <w:p>
            <w:r>
              <w:t>**`/revenue`**</w:t>
            </w:r>
          </w:p>
        </w:tc>
        <w:tc>
          <w:tcPr>
            <w:tcW w:type="dxa" w:w="3120"/>
          </w:tcPr>
          <w:p>
            <w:r>
              <w:t>**Home — prioridades**</w:t>
            </w:r>
          </w:p>
        </w:tc>
      </w:tr>
      <w:tr>
        <w:tc>
          <w:tcPr>
            <w:tcW w:type="dxa" w:w="3120"/>
          </w:tcPr>
          <w:p>
            <w:r>
              <w:t>Revenue</w:t>
            </w:r>
          </w:p>
        </w:tc>
        <w:tc>
          <w:tcPr>
            <w:tcW w:type="dxa" w:w="3120"/>
          </w:tcPr>
          <w:p>
            <w:r>
              <w:t>`/Deals`</w:t>
            </w:r>
          </w:p>
        </w:tc>
        <w:tc>
          <w:tcPr>
            <w:tcW w:type="dxa" w:w="3120"/>
          </w:tcPr>
          <w:p>
            <w:r>
              <w:t>Pipeline kanban</w:t>
            </w:r>
          </w:p>
        </w:tc>
      </w:tr>
      <w:tr>
        <w:tc>
          <w:tcPr>
            <w:tcW w:type="dxa" w:w="3120"/>
          </w:tcPr>
          <w:p>
            <w:r>
              <w:t>Customers</w:t>
            </w:r>
          </w:p>
        </w:tc>
        <w:tc>
          <w:tcPr>
            <w:tcW w:type="dxa" w:w="3120"/>
          </w:tcPr>
          <w:p>
            <w:r>
              <w:t>`/Customers`</w:t>
            </w:r>
          </w:p>
        </w:tc>
        <w:tc>
          <w:tcPr>
            <w:tcW w:type="dxa" w:w="3120"/>
          </w:tcPr>
          <w:p>
            <w:r>
              <w:t>Directorio cuentas</w:t>
            </w:r>
          </w:p>
        </w:tc>
      </w:tr>
      <w:tr>
        <w:tc>
          <w:tcPr>
            <w:tcW w:type="dxa" w:w="3120"/>
          </w:tcPr>
          <w:p>
            <w:r>
              <w:t>Customers</w:t>
            </w:r>
          </w:p>
        </w:tc>
        <w:tc>
          <w:tcPr>
            <w:tcW w:type="dxa" w:w="3120"/>
          </w:tcPr>
          <w:p>
            <w:r>
              <w:t>`/Customer360`</w:t>
            </w:r>
          </w:p>
        </w:tc>
        <w:tc>
          <w:tcPr>
            <w:tcW w:type="dxa" w:w="3120"/>
          </w:tcPr>
          <w:p>
            <w:r>
              <w:t>Búsqueda 360</w:t>
            </w:r>
          </w:p>
        </w:tc>
      </w:tr>
      <w:tr>
        <w:tc>
          <w:tcPr>
            <w:tcW w:type="dxa" w:w="3120"/>
          </w:tcPr>
          <w:p>
            <w:r>
              <w:t>Commerce</w:t>
            </w:r>
          </w:p>
        </w:tc>
        <w:tc>
          <w:tcPr>
            <w:tcW w:type="dxa" w:w="3120"/>
          </w:tcPr>
          <w:p>
            <w:r>
              <w:t>`/Leads`</w:t>
            </w:r>
          </w:p>
        </w:tc>
        <w:tc>
          <w:tcPr>
            <w:tcW w:type="dxa" w:w="3120"/>
          </w:tcPr>
          <w:p>
            <w:r>
              <w:t>Prospectos</w:t>
            </w:r>
          </w:p>
        </w:tc>
      </w:tr>
      <w:tr>
        <w:tc>
          <w:tcPr>
            <w:tcW w:type="dxa" w:w="3120"/>
          </w:tcPr>
          <w:p>
            <w:r>
              <w:t>Operations</w:t>
            </w:r>
          </w:p>
        </w:tc>
        <w:tc>
          <w:tcPr>
            <w:tcW w:type="dxa" w:w="3120"/>
          </w:tcPr>
          <w:p>
            <w:r>
              <w:t>`/Tasks`</w:t>
            </w:r>
          </w:p>
        </w:tc>
        <w:tc>
          <w:tcPr>
            <w:tcW w:type="dxa" w:w="3120"/>
          </w:tcPr>
          <w:p>
            <w:r>
              <w:t>Tareas del día</w:t>
            </w:r>
          </w:p>
        </w:tc>
      </w:tr>
      <w:tr>
        <w:tc>
          <w:tcPr>
            <w:tcW w:type="dxa" w:w="3120"/>
          </w:tcPr>
          <w:p>
            <w:r>
              <w:t>Platform</w:t>
            </w:r>
          </w:p>
        </w:tc>
        <w:tc>
          <w:tcPr>
            <w:tcW w:type="dxa" w:w="3120"/>
          </w:tcPr>
          <w:p>
            <w:r>
              <w:t>`/VoiceCalls`</w:t>
            </w:r>
          </w:p>
        </w:tc>
        <w:tc>
          <w:tcPr>
            <w:tcW w:type="dxa" w:w="3120"/>
          </w:tcPr>
          <w:p>
            <w:r>
              <w:t>Log de llamadas</w:t>
            </w:r>
          </w:p>
        </w:tc>
      </w:tr>
      <w:tr>
        <w:tc>
          <w:tcPr>
            <w:tcW w:type="dxa" w:w="3120"/>
          </w:tcPr>
          <w:p>
            <w:r>
              <w:t>Admin</w:t>
            </w:r>
          </w:p>
        </w:tc>
        <w:tc>
          <w:tcPr>
            <w:tcW w:type="dxa" w:w="3120"/>
          </w:tcPr>
          <w:p>
            <w:r>
              <w:t>`/Users`</w:t>
            </w:r>
          </w:p>
        </w:tc>
        <w:tc>
          <w:tcPr>
            <w:tcW w:type="dxa" w:w="3120"/>
          </w:tcPr>
          <w:p>
            <w:r>
              <w:t>❌ &gt; **ADVERTENCIA** Access Denied</w:t>
            </w:r>
          </w:p>
        </w:tc>
      </w:tr>
      <w:tr>
        <w:tc>
          <w:tcPr>
            <w:tcW w:type="dxa" w:w="3120"/>
          </w:tcPr>
          <w:p>
            <w:r>
              <w:t>Admin</w:t>
            </w:r>
          </w:p>
        </w:tc>
        <w:tc>
          <w:tcPr>
            <w:tcW w:type="dxa" w:w="3120"/>
          </w:tcPr>
          <w:p>
            <w:r>
              <w:t>`/Settings`</w:t>
            </w:r>
          </w:p>
        </w:tc>
        <w:tc>
          <w:tcPr>
            <w:tcW w:type="dxa" w:w="3120"/>
          </w:tcPr>
          <w:p>
            <w:r>
              <w:t>❌ &gt; **ADVERTENCIA** Access Denied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5.3 Búsqueda global</w:t>
      </w:r>
    </w:p>
    <w:p>
      <w:r>
        <w:rPr>
          <w:rFonts w:ascii="Segoe UI" w:hAnsi="Segoe UI" w:eastAsia="Segoe UI"/>
          <w:b w:val="0"/>
          <w:sz w:val="22"/>
        </w:rPr>
        <w:t>Ctrl+K → /api/flow/search — localiza Leads, Deals, clientes y pantallas.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5.4 Rutas comerciales críticas (no siempre en sidebar)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Ruta</w:t>
            </w:r>
          </w:p>
        </w:tc>
        <w:tc>
          <w:tcPr>
            <w:tcW w:type="dxa" w:w="4680"/>
          </w:tcPr>
          <w:p>
            <w:r>
              <w:t>Propósito</w:t>
            </w:r>
          </w:p>
        </w:tc>
      </w:tr>
      <w:tr>
        <w:tc>
          <w:tcPr>
            <w:tcW w:type="dxa" w:w="4680"/>
          </w:tcPr>
          <w:p>
            <w:r>
              <w:t>`/Leads/Create`, `/Edit`, `/Details`</w:t>
            </w:r>
          </w:p>
        </w:tc>
        <w:tc>
          <w:tcPr>
            <w:tcW w:type="dxa" w:w="4680"/>
          </w:tcPr>
          <w:p>
            <w:r>
              <w:t>CRUD lead</w:t>
            </w:r>
          </w:p>
        </w:tc>
      </w:tr>
      <w:tr>
        <w:tc>
          <w:tcPr>
            <w:tcW w:type="dxa" w:w="4680"/>
          </w:tcPr>
          <w:p>
            <w:r>
              <w:t>`/Customers/Create`, `/Edit`, `/Details`</w:t>
            </w:r>
          </w:p>
        </w:tc>
        <w:tc>
          <w:tcPr>
            <w:tcW w:type="dxa" w:w="4680"/>
          </w:tcPr>
          <w:p>
            <w:r>
              <w:t>CRUD cliente</w:t>
            </w:r>
          </w:p>
        </w:tc>
      </w:tr>
      <w:tr>
        <w:tc>
          <w:tcPr>
            <w:tcW w:type="dxa" w:w="4680"/>
          </w:tcPr>
          <w:p>
            <w:r>
              <w:t>`/Deals/Create`, `/Edit`, `/Details`</w:t>
            </w:r>
          </w:p>
        </w:tc>
        <w:tc>
          <w:tcPr>
            <w:tcW w:type="dxa" w:w="4680"/>
          </w:tcPr>
          <w:p>
            <w:r>
              <w:t>CRUD deal</w:t>
            </w:r>
          </w:p>
        </w:tc>
      </w:tr>
      <w:tr>
        <w:tc>
          <w:tcPr>
            <w:tcW w:type="dxa" w:w="4680"/>
          </w:tcPr>
          <w:p>
            <w:r>
              <w:t>`/Deals/Import`</w:t>
            </w:r>
          </w:p>
        </w:tc>
        <w:tc>
          <w:tcPr>
            <w:tcW w:type="dxa" w:w="4680"/>
          </w:tcPr>
          <w:p>
            <w:r>
              <w:t>Importación masiva</w:t>
            </w:r>
          </w:p>
        </w:tc>
      </w:tr>
      <w:tr>
        <w:tc>
          <w:tcPr>
            <w:tcW w:type="dxa" w:w="4680"/>
          </w:tcPr>
          <w:p>
            <w:r>
              <w:t>`/customers/{id}/360`</w:t>
            </w:r>
          </w:p>
        </w:tc>
        <w:tc>
          <w:tcPr>
            <w:tcW w:type="dxa" w:w="4680"/>
          </w:tcPr>
          <w:p>
            <w:r>
              <w:t>Vista 360 individual</w:t>
            </w:r>
          </w:p>
        </w:tc>
      </w:tr>
      <w:tr>
        <w:tc>
          <w:tcPr>
            <w:tcW w:type="dxa" w:w="4680"/>
          </w:tcPr>
          <w:p>
            <w:r>
              <w:t>`/Workflows`</w:t>
            </w:r>
          </w:p>
        </w:tc>
        <w:tc>
          <w:tcPr>
            <w:tcW w:type="dxa" w:w="4680"/>
          </w:tcPr>
          <w:p>
            <w:r>
              <w:t>Automatizaciones (Sales puede escribir)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5.5 Errores de navegación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Error</w:t>
            </w:r>
          </w:p>
        </w:tc>
        <w:tc>
          <w:tcPr>
            <w:tcW w:type="dxa" w:w="4680"/>
          </w:tcPr>
          <w:p>
            <w:r>
              <w:t>Solución</w:t>
            </w:r>
          </w:p>
        </w:tc>
      </w:tr>
      <w:tr>
        <w:tc>
          <w:tcPr>
            <w:tcW w:type="dxa" w:w="4680"/>
          </w:tcPr>
          <w:p>
            <w:r>
              <w:t>Confundir `/` con `/revenue`</w:t>
            </w:r>
          </w:p>
        </w:tc>
        <w:tc>
          <w:tcPr>
            <w:tcW w:type="dxa" w:w="4680"/>
          </w:tcPr>
          <w:p>
            <w:r>
              <w:t>Empiece el día en `/revenue`</w:t>
            </w:r>
          </w:p>
        </w:tc>
      </w:tr>
      <w:tr>
        <w:tc>
          <w:tcPr>
            <w:tcW w:type="dxa" w:w="4680"/>
          </w:tcPr>
          <w:p>
            <w:r>
              <w:t>Intentar `/Users`</w:t>
            </w:r>
          </w:p>
        </w:tc>
        <w:tc>
          <w:tcPr>
            <w:tcW w:type="dxa" w:w="4680"/>
          </w:tcPr>
          <w:p>
            <w:r>
              <w:t>Solicitar a Manager</w:t>
            </w:r>
          </w:p>
        </w:tc>
      </w:tr>
      <w:tr>
        <w:tc>
          <w:tcPr>
            <w:tcW w:type="dxa" w:w="4680"/>
          </w:tcPr>
          <w:p>
            <w:r>
              <w:t>No revisar `/Tasks`</w:t>
            </w:r>
          </w:p>
        </w:tc>
        <w:tc>
          <w:tcPr>
            <w:tcW w:type="dxa" w:w="4680"/>
          </w:tcPr>
          <w:p>
            <w:r>
              <w:t>Revisar overdue cada mañana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5.6 Idioma</w:t>
      </w:r>
    </w:p>
    <w:p>
      <w:r>
        <w:rPr>
          <w:rFonts w:ascii="Segoe UI" w:hAnsi="Segoe UI" w:eastAsia="Segoe UI"/>
          <w:b w:val="0"/>
          <w:sz w:val="22"/>
        </w:rPr>
        <w:t>Selector ES/EN en barra superior; contenido operativo de este manual en español.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6 — Operación diaria del ejecutivo de ventas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Revenue OS — /revenue]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6.1 Inicio de jornada (20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Minutos</w:t>
            </w:r>
          </w:p>
        </w:tc>
        <w:tc>
          <w:tcPr>
            <w:tcW w:type="dxa" w:w="3120"/>
          </w:tcPr>
          <w:p>
            <w:r>
              <w:t>Acción</w:t>
            </w:r>
          </w:p>
        </w:tc>
        <w:tc>
          <w:tcPr>
            <w:tcW w:type="dxa" w:w="3120"/>
          </w:tcPr>
          <w:p>
            <w:r>
              <w:t>Ruta</w:t>
            </w:r>
          </w:p>
        </w:tc>
      </w:tr>
      <w:tr>
        <w:tc>
          <w:tcPr>
            <w:tcW w:type="dxa" w:w="3120"/>
          </w:tcPr>
          <w:p>
            <w:r>
              <w:t>0–5</w:t>
            </w:r>
          </w:p>
        </w:tc>
        <w:tc>
          <w:tcPr>
            <w:tcW w:type="dxa" w:w="3120"/>
          </w:tcPr>
          <w:p>
            <w:r>
              <w:t>Login → Revenue OS</w:t>
            </w:r>
          </w:p>
        </w:tc>
        <w:tc>
          <w:tcPr>
            <w:tcW w:type="dxa" w:w="3120"/>
          </w:tcPr>
          <w:p>
            <w:r>
              <w:t>`/revenue`</w:t>
            </w:r>
          </w:p>
        </w:tc>
      </w:tr>
      <w:tr>
        <w:tc>
          <w:tcPr>
            <w:tcW w:type="dxa" w:w="3120"/>
          </w:tcPr>
          <w:p>
            <w:r>
              <w:t>5–10</w:t>
            </w:r>
          </w:p>
        </w:tc>
        <w:tc>
          <w:tcPr>
            <w:tcW w:type="dxa" w:w="3120"/>
          </w:tcPr>
          <w:p>
            <w:r>
              <w:t>Tareas vencidas</w:t>
            </w:r>
          </w:p>
        </w:tc>
        <w:tc>
          <w:tcPr>
            <w:tcW w:type="dxa" w:w="3120"/>
          </w:tcPr>
          <w:p>
            <w:r>
              <w:t>`/Tasks?overdueOnly=true`</w:t>
            </w:r>
          </w:p>
        </w:tc>
      </w:tr>
      <w:tr>
        <w:tc>
          <w:tcPr>
            <w:tcW w:type="dxa" w:w="3120"/>
          </w:tcPr>
          <w:p>
            <w:r>
              <w:t>10–15</w:t>
            </w:r>
          </w:p>
        </w:tc>
        <w:tc>
          <w:tcPr>
            <w:tcW w:type="dxa" w:w="3120"/>
          </w:tcPr>
          <w:p>
            <w:r>
              <w:t>Leads nuevos (`New`)</w:t>
            </w:r>
          </w:p>
        </w:tc>
        <w:tc>
          <w:tcPr>
            <w:tcW w:type="dxa" w:w="3120"/>
          </w:tcPr>
          <w:p>
            <w:r>
              <w:t>`/Leads?status=0`</w:t>
            </w:r>
          </w:p>
        </w:tc>
      </w:tr>
      <w:tr>
        <w:tc>
          <w:tcPr>
            <w:tcW w:type="dxa" w:w="3120"/>
          </w:tcPr>
          <w:p>
            <w:r>
              <w:t>15–20</w:t>
            </w:r>
          </w:p>
        </w:tc>
        <w:tc>
          <w:tcPr>
            <w:tcW w:type="dxa" w:w="3120"/>
          </w:tcPr>
          <w:p>
            <w:r>
              <w:t>Deals en Proposal/Negotiation</w:t>
            </w:r>
          </w:p>
        </w:tc>
        <w:tc>
          <w:tcPr>
            <w:tcW w:type="dxa" w:w="3120"/>
          </w:tcPr>
          <w:p>
            <w:r>
              <w:t>`/Deals` kanban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6.2 Durante el día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Evento</w:t>
            </w:r>
          </w:p>
        </w:tc>
        <w:tc>
          <w:tcPr>
            <w:tcW w:type="dxa" w:w="4680"/>
          </w:tcPr>
          <w:p>
            <w:r>
              <w:t>Acción CRM</w:t>
            </w:r>
          </w:p>
        </w:tc>
      </w:tr>
      <w:tr>
        <w:tc>
          <w:tcPr>
            <w:tcW w:type="dxa" w:w="4680"/>
          </w:tcPr>
          <w:p>
            <w:r>
              <w:t>Llamada completada</w:t>
            </w:r>
          </w:p>
        </w:tc>
        <w:tc>
          <w:tcPr>
            <w:tcW w:type="dxa" w:w="4680"/>
          </w:tcPr>
          <w:p>
            <w:r>
              <w:t>Completar tarea; Lead → `Contacted` si aplica</w:t>
            </w:r>
          </w:p>
        </w:tc>
      </w:tr>
      <w:tr>
        <w:tc>
          <w:tcPr>
            <w:tcW w:type="dxa" w:w="4680"/>
          </w:tcPr>
          <w:p>
            <w:r>
              <w:t>Propuesta enviada</w:t>
            </w:r>
          </w:p>
        </w:tc>
        <w:tc>
          <w:tcPr>
            <w:tcW w:type="dxa" w:w="4680"/>
          </w:tcPr>
          <w:p>
            <w:r>
              <w:t>Deal → **Proposal**</w:t>
            </w:r>
          </w:p>
        </w:tc>
      </w:tr>
      <w:tr>
        <w:tc>
          <w:tcPr>
            <w:tcW w:type="dxa" w:w="4680"/>
          </w:tcPr>
          <w:p>
            <w:r>
              <w:t>Objeción precio</w:t>
            </w:r>
          </w:p>
        </w:tc>
        <w:tc>
          <w:tcPr>
            <w:tcW w:type="dxa" w:w="4680"/>
          </w:tcPr>
          <w:p>
            <w:r>
              <w:t>Deal → **Negotiation**</w:t>
            </w:r>
          </w:p>
        </w:tc>
      </w:tr>
      <w:tr>
        <w:tc>
          <w:tcPr>
            <w:tcW w:type="dxa" w:w="4680"/>
          </w:tcPr>
          <w:p>
            <w:r>
              <w:t>Cierre verbal</w:t>
            </w:r>
          </w:p>
        </w:tc>
        <w:tc>
          <w:tcPr>
            <w:tcW w:type="dxa" w:w="4680"/>
          </w:tcPr>
          <w:p>
            <w:r>
              <w:t>**Close** deal; verificar tareas onboarding</w:t>
            </w:r>
          </w:p>
        </w:tc>
      </w:tr>
      <w:tr>
        <w:tc>
          <w:tcPr>
            <w:tcW w:type="dxa" w:w="4680"/>
          </w:tcPr>
          <w:p>
            <w:r>
              <w:t>Sin interés</w:t>
            </w:r>
          </w:p>
        </w:tc>
        <w:tc>
          <w:tcPr>
            <w:tcW w:type="dxa" w:w="4680"/>
          </w:tcPr>
          <w:p>
            <w:r>
              <w:t>Lead → `Lost` o `Unqualified`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6.3 Fin de jornada (15 min)</w:t>
      </w:r>
    </w:p>
    <w:p>
      <w:r>
        <w:rPr>
          <w:rFonts w:ascii="Segoe UI" w:hAnsi="Segoe UI" w:eastAsia="Segoe UI"/>
          <w:b w:val="0"/>
          <w:sz w:val="22"/>
        </w:rPr>
        <w:t>1. /Tasks — cero overdue propios si es posible</w:t>
      </w:r>
    </w:p>
    <w:p>
      <w:r>
        <w:rPr>
          <w:rFonts w:ascii="Segoe UI" w:hAnsi="Segoe UI" w:eastAsia="Segoe UI"/>
          <w:b w:val="0"/>
          <w:sz w:val="22"/>
        </w:rPr>
        <w:t>2. /Leads — ningún New sin contacto &gt; 24 h</w:t>
      </w:r>
    </w:p>
    <w:p>
      <w:r>
        <w:rPr>
          <w:rFonts w:ascii="Segoe UI" w:hAnsi="Segoe UI" w:eastAsia="Segoe UI"/>
          <w:b w:val="0"/>
          <w:sz w:val="22"/>
        </w:rPr>
        <w:t>3. /Deals — etapas actualizadas</w:t>
      </w:r>
    </w:p>
    <w:p>
      <w:r>
        <w:rPr>
          <w:rFonts w:ascii="Segoe UI" w:hAnsi="Segoe UI" w:eastAsia="Segoe UI"/>
          <w:b w:val="0"/>
          <w:sz w:val="22"/>
        </w:rPr>
        <w:t>4. / — un insight relevante de Command (opcional)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6.4 Las cuatro pantallas diarias</w:t>
      </w:r>
    </w:p>
    <w:p>
      <w:r>
        <w:rPr>
          <w:rFonts w:ascii="Segoe UI" w:hAnsi="Segoe UI" w:eastAsia="Segoe UI"/>
          <w:b w:val="0"/>
          <w:sz w:val="22"/>
        </w:rPr>
        <w:t>1. Revenue OS — prioridades de ingresos</w:t>
      </w:r>
    </w:p>
    <w:p>
      <w:r>
        <w:rPr>
          <w:rFonts w:ascii="Segoe UI" w:hAnsi="Segoe UI" w:eastAsia="Segoe UI"/>
          <w:b w:val="0"/>
          <w:sz w:val="22"/>
        </w:rPr>
        <w:t>2. Leads — nuevos contactos</w:t>
      </w:r>
    </w:p>
    <w:p>
      <w:r>
        <w:rPr>
          <w:rFonts w:ascii="Segoe UI" w:hAnsi="Segoe UI" w:eastAsia="Segoe UI"/>
          <w:b w:val="0"/>
          <w:sz w:val="22"/>
        </w:rPr>
        <w:t>3. Pipeline — oportunidades activas</w:t>
      </w:r>
    </w:p>
    <w:p>
      <w:r>
        <w:rPr>
          <w:rFonts w:ascii="Segoe UI" w:hAnsi="Segoe UI" w:eastAsia="Segoe UI"/>
          <w:b w:val="0"/>
          <w:sz w:val="22"/>
        </w:rPr>
        <w:t>4. Tasks — qué hacer hoy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6.5 Registro de llamadas</w:t>
      </w:r>
    </w:p>
    <w:p>
      <w:r>
        <w:rPr>
          <w:rFonts w:ascii="Segoe UI" w:hAnsi="Segoe UI" w:eastAsia="Segoe UI"/>
          <w:b w:val="0"/>
          <w:sz w:val="22"/>
        </w:rPr>
        <w:t>/VoiceCalls — log manual de llamadas comerciales significativas.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7 — Gestión de Leads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Listado de Leads — /Leads]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7.1 Pantalla principal</w:t>
      </w:r>
    </w:p>
    <w:p>
      <w:r>
        <w:rPr>
          <w:rFonts w:ascii="Segoe UI" w:hAnsi="Segoe UI" w:eastAsia="Segoe UI"/>
          <w:b w:val="0"/>
          <w:sz w:val="22"/>
        </w:rPr>
        <w:t>Ruta: /Leads</w:t>
      </w:r>
    </w:p>
    <w:p>
      <w:r>
        <w:rPr>
          <w:rFonts w:ascii="Segoe UI" w:hAnsi="Segoe UI" w:eastAsia="Segoe UI"/>
          <w:b w:val="0"/>
          <w:sz w:val="22"/>
        </w:rPr>
        <w:t>Métricas: TotalCount, QualifiedCount, NewCount, HighScoreCount (score &gt; 70), AvgScore, SourceStats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7.2 Crear lead</w:t>
      </w:r>
    </w:p>
    <w:p>
      <w:r>
        <w:rPr>
          <w:rFonts w:ascii="Segoe UI" w:hAnsi="Segoe UI" w:eastAsia="Segoe UI"/>
          <w:b w:val="0"/>
          <w:sz w:val="22"/>
        </w:rPr>
        <w:t>1. /Leads → Nuevo lead</w:t>
      </w:r>
    </w:p>
    <w:p>
      <w:r>
        <w:rPr>
          <w:rFonts w:ascii="Segoe UI" w:hAnsi="Segoe UI" w:eastAsia="Segoe UI"/>
          <w:b w:val="0"/>
          <w:sz w:val="22"/>
        </w:rPr>
        <w:t>2. Campos: Nombre (obligatorio), Email, Teléfono, Empresa, Fuente</w:t>
      </w:r>
    </w:p>
    <w:p>
      <w:r>
        <w:rPr>
          <w:rFonts w:ascii="Segoe UI" w:hAnsi="Segoe UI" w:eastAsia="Segoe UI"/>
          <w:b w:val="0"/>
          <w:sz w:val="22"/>
        </w:rPr>
        <w:t>3. Guardar → estado New</w:t>
      </w:r>
    </w:p>
    <w:p>
      <w:r>
        <w:rPr>
          <w:rFonts w:ascii="Segoe UI" w:hAnsi="Segoe UI" w:eastAsia="Segoe UI"/>
          <w:b w:val="0"/>
          <w:sz w:val="22"/>
        </w:rPr>
        <w:t>Fuentes: Website, Referral, SocialMedia, EmailCampaign, ColdCall, Partner, Event, Other, Unknown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7.3 Score del lead</w:t>
      </w:r>
    </w:p>
    <w:p>
      <w:r>
        <w:rPr>
          <w:rFonts w:ascii="Segoe UI" w:hAnsi="Segoe UI" w:eastAsia="Segoe UI"/>
          <w:b w:val="0"/>
          <w:sz w:val="22"/>
        </w:rPr>
        <w:t>Puntuación 0–100. LeadIntelligenceAgent actualiza tras LeadCreatedEvent → LeadScoreUpdatedEvent.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7.4 Calificar (Qualify) — acción central</w:t>
      </w:r>
    </w:p>
    <w:p>
      <w:r>
        <w:rPr>
          <w:rFonts w:ascii="Segoe UI" w:hAnsi="Segoe UI" w:eastAsia="Segoe UI"/>
          <w:b w:val="0"/>
          <w:sz w:val="22"/>
        </w:rPr>
        <w:t>1. /Leads/Details/{id} → Qualify</w:t>
      </w:r>
    </w:p>
    <w:p>
      <w:r>
        <w:rPr>
          <w:rFonts w:ascii="Segoe UI" w:hAnsi="Segoe UI" w:eastAsia="Segoe UI"/>
          <w:b w:val="0"/>
          <w:sz w:val="22"/>
        </w:rPr>
        <w:t>2. Lead → Qualified</w:t>
      </w:r>
    </w:p>
    <w:p>
      <w:r>
        <w:rPr>
          <w:rFonts w:ascii="Segoe UI" w:hAnsi="Segoe UI" w:eastAsia="Segoe UI"/>
          <w:b w:val="0"/>
          <w:sz w:val="22"/>
        </w:rPr>
        <w:t>3. Automático: Customer (si no existe), deal borrador, tarea 24 h High</w:t>
      </w:r>
    </w:p>
    <w:p>
      <w:r>
        <w:rPr>
          <w:rFonts w:ascii="Segoe UI" w:hAnsi="Segoe UI" w:eastAsia="Segoe UI"/>
          <w:b w:val="0"/>
          <w:sz w:val="22"/>
        </w:rPr>
        <w:t>Regla: No deje leads New más de 24 h — existe SLA comercial.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7.5 Qualify vs Convert vs Create Deal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Acción</w:t>
            </w:r>
          </w:p>
        </w:tc>
        <w:tc>
          <w:tcPr>
            <w:tcW w:type="dxa" w:w="4680"/>
          </w:tcPr>
          <w:p>
            <w:r>
              <w:t>Resultado</w:t>
            </w:r>
          </w:p>
        </w:tc>
      </w:tr>
      <w:tr>
        <w:tc>
          <w:tcPr>
            <w:tcW w:type="dxa" w:w="4680"/>
          </w:tcPr>
          <w:p>
            <w:r>
              <w:t>**Qualify**</w:t>
            </w:r>
          </w:p>
        </w:tc>
        <w:tc>
          <w:tcPr>
            <w:tcW w:type="dxa" w:w="4680"/>
          </w:tcPr>
          <w:p>
            <w:r>
              <w:t>Qualified + Customer auto + deal borrador + tarea</w:t>
            </w:r>
          </w:p>
        </w:tc>
      </w:tr>
      <w:tr>
        <w:tc>
          <w:tcPr>
            <w:tcW w:type="dxa" w:w="4680"/>
          </w:tcPr>
          <w:p>
            <w:r>
              <w:t>**Convert to Customer**</w:t>
            </w:r>
          </w:p>
        </w:tc>
        <w:tc>
          <w:tcPr>
            <w:tcW w:type="dxa" w:w="4680"/>
          </w:tcPr>
          <w:p>
            <w:r>
              <w:t>Lead Converted + Customer creado</w:t>
            </w:r>
          </w:p>
        </w:tc>
      </w:tr>
      <w:tr>
        <w:tc>
          <w:tcPr>
            <w:tcW w:type="dxa" w:w="4680"/>
          </w:tcPr>
          <w:p>
            <w:r>
              <w:t>**Create Deal**</w:t>
            </w:r>
          </w:p>
        </w:tc>
        <w:tc>
          <w:tcPr>
            <w:tcW w:type="dxa" w:w="4680"/>
          </w:tcPr>
          <w:p>
            <w:r>
              <w:t>Deal sin cambiar estado del Lead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7.6 Asignación</w:t>
      </w:r>
    </w:p>
    <w:p>
      <w:r>
        <w:rPr>
          <w:rFonts w:ascii="Segoe UI" w:hAnsi="Segoe UI" w:eastAsia="Segoe UI"/>
          <w:b w:val="0"/>
          <w:sz w:val="22"/>
        </w:rPr>
        <w:t>Campo AssignedToUserId manual o vía workflow Assign.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7.7 Operaciones masivas</w:t>
      </w:r>
    </w:p>
    <w:p>
      <w:r>
        <w:rPr>
          <w:rFonts w:ascii="Segoe UI" w:hAnsi="Segoe UI" w:eastAsia="Segoe UI"/>
          <w:b w:val="0"/>
          <w:sz w:val="22"/>
        </w:rPr>
        <w:t>BulkUpdateLeadStatus disponible según pantalla.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7.8 Importación</w:t>
      </w:r>
    </w:p>
    <w:p>
      <w:r>
        <w:rPr>
          <w:rFonts w:ascii="Segoe UI" w:hAnsi="Segoe UI" w:eastAsia="Segoe UI"/>
          <w:b w:val="0"/>
          <w:sz w:val="22"/>
        </w:rPr>
        <w:t>Import CSV/JSON dispara LeadCreatedEvent igual que creación manual.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8 — Gestión de Clientes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8.1 Directorio</w:t>
      </w:r>
    </w:p>
    <w:p>
      <w:r>
        <w:rPr>
          <w:rFonts w:ascii="Segoe UI" w:hAnsi="Segoe UI" w:eastAsia="Segoe UI"/>
          <w:b w:val="0"/>
          <w:sz w:val="22"/>
        </w:rPr>
        <w:t>Ruta: /Customers — listado paginado, LTV, riesgo</w:t>
      </w:r>
    </w:p>
    <w:p>
      <w:r>
        <w:rPr>
          <w:rFonts w:ascii="Segoe UI" w:hAnsi="Segoe UI" w:eastAsia="Segoe UI"/>
          <w:b w:val="0"/>
          <w:sz w:val="22"/>
        </w:rPr>
        <w:t>Métricas: TotalCount, AvgLtv, HighLtvCount, HighRiskCount (RiskScore &gt; 70), AvgRisk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8.2 Crear cliente</w:t>
      </w:r>
    </w:p>
    <w:p>
      <w:r>
        <w:rPr>
          <w:rFonts w:ascii="Segoe UI" w:hAnsi="Segoe UI" w:eastAsia="Segoe UI"/>
          <w:b w:val="0"/>
          <w:sz w:val="22"/>
        </w:rPr>
        <w:t>/Customers/Create o formulario en listado — estado inicial Prospect.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8.3 Edición</w:t>
      </w:r>
    </w:p>
    <w:p>
      <w:r>
        <w:rPr>
          <w:rFonts w:ascii="Segoe UI" w:hAnsi="Segoe UI" w:eastAsia="Segoe UI"/>
          <w:b w:val="0"/>
          <w:sz w:val="22"/>
        </w:rPr>
        <w:t>Sales puede editar email, teléfono, empresa desde /Customers/Edit.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8.4 Customer 360</w:t>
      </w:r>
    </w:p>
    <w:p>
      <w:r>
        <w:rPr>
          <w:rFonts w:ascii="Segoe UI" w:hAnsi="Segoe UI" w:eastAsia="Segoe UI"/>
          <w:b w:val="0"/>
          <w:sz w:val="22"/>
        </w:rPr>
        <w:t>/Customer360 — búsqueda; /customers/{id}/360 — perfil, deals, salud, churn ML, comunicaciones.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8.5 LTV</w:t>
      </w:r>
    </w:p>
    <w:p>
      <w:r>
        <w:rPr>
          <w:rFonts w:ascii="Segoe UI" w:hAnsi="Segoe UI" w:eastAsia="Segoe UI"/>
          <w:b w:val="0"/>
          <w:sz w:val="22"/>
        </w:rPr>
        <w:t>Se incrementa al cerrar deal ganado (suma del monto al LTV existente).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8.6 Creación automática</w:t>
      </w:r>
    </w:p>
    <w:p>
      <w:r>
        <w:rPr>
          <w:rFonts w:ascii="Segoe UI" w:hAnsi="Segoe UI" w:eastAsia="Segoe UI"/>
          <w:b w:val="0"/>
          <w:sz w:val="22"/>
        </w:rPr>
        <w:t>Al Qualify un lead, si no hay Customer con el mismo email (case-insensitive), se crea uno.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9 — Pipeline comercial (Deals)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9.1 Pantalla Pipeline</w:t>
      </w:r>
    </w:p>
    <w:p>
      <w:r>
        <w:rPr>
          <w:rFonts w:ascii="Segoe UI" w:hAnsi="Segoe UI" w:eastAsia="Segoe UI"/>
          <w:b w:val="0"/>
          <w:sz w:val="22"/>
        </w:rPr>
        <w:t>Ruta: /Deals — kanban por etapa + tabla con forecast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9.2 Crear deal</w:t>
      </w:r>
    </w:p>
    <w:p>
      <w:r>
        <w:rPr>
          <w:rFonts w:ascii="Segoe UI" w:hAnsi="Segoe UI" w:eastAsia="Segoe UI"/>
          <w:b w:val="0"/>
          <w:sz w:val="22"/>
        </w:rPr>
        <w:t>1. /Deals/Create o desde Lead Details</w:t>
      </w:r>
    </w:p>
    <w:p>
      <w:r>
        <w:rPr>
          <w:rFonts w:ascii="Segoe UI" w:hAnsi="Segoe UI" w:eastAsia="Segoe UI"/>
          <w:b w:val="0"/>
          <w:sz w:val="22"/>
        </w:rPr>
        <w:t>2. Customer obligatorio</w:t>
      </w:r>
    </w:p>
    <w:p>
      <w:r>
        <w:rPr>
          <w:rFonts w:ascii="Segoe UI" w:hAnsi="Segoe UI" w:eastAsia="Segoe UI"/>
          <w:b w:val="0"/>
          <w:sz w:val="22"/>
        </w:rPr>
        <w:t>3. Título, monto, descripción, Expected Close Date</w:t>
      </w:r>
    </w:p>
    <w:p>
      <w:r>
        <w:rPr>
          <w:rFonts w:ascii="Segoe UI" w:hAnsi="Segoe UI" w:eastAsia="Segoe UI"/>
          <w:b w:val="0"/>
          <w:sz w:val="22"/>
        </w:rPr>
        <w:t>Nace en Prospecting / Open / probabilidad 10%.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9.3 Deal borrador tras Qualify</w:t>
      </w:r>
    </w:p>
    <w:p>
      <w:r>
        <w:rPr>
          <w:rFonts w:ascii="Segoe UI" w:hAnsi="Segoe UI" w:eastAsia="Segoe UI"/>
          <w:b w:val="0"/>
          <w:sz w:val="22"/>
        </w:rPr>
        <w:t>Monto simbólico $1, IsDraft=true, metadata LeadId. Actualice monto real en /Deals/Edit.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9.4 Mover etapas</w:t>
      </w:r>
    </w:p>
    <w:p>
      <w:r>
        <w:rPr>
          <w:rFonts w:ascii="Segoe UI" w:hAnsi="Segoe UI" w:eastAsia="Segoe UI"/>
          <w:b w:val="0"/>
          <w:sz w:val="22"/>
        </w:rPr>
        <w:t>Actualice etapa según avance real: Qualification → Proposal → Negotiation.</w:t>
      </w:r>
    </w:p>
    <w:p>
      <w:r>
        <w:rPr>
          <w:rFonts w:ascii="Segoe UI" w:hAnsi="Segoe UI" w:eastAsia="Segoe UI"/>
          <w:b w:val="0"/>
          <w:sz w:val="22"/>
        </w:rPr>
        <w:t>Probabilidades por defecto se ajustan por etapa; puede modificar manualmente 0–100%.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9.5 Forecast 30/60/90</w:t>
      </w:r>
    </w:p>
    <w:p>
      <w:r>
        <w:rPr>
          <w:rFonts w:ascii="Segoe UI" w:hAnsi="Segoe UI" w:eastAsia="Segoe UI"/>
          <w:b w:val="0"/>
          <w:sz w:val="22"/>
        </w:rPr>
        <w:t>Suma ponderada (Amount × Probability) por ventana de cierre esperada.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9.6 Cierre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Resultado</w:t>
            </w:r>
          </w:p>
        </w:tc>
        <w:tc>
          <w:tcPr>
            <w:tcW w:type="dxa" w:w="3120"/>
          </w:tcPr>
          <w:p>
            <w:r>
              <w:t>Acción</w:t>
            </w:r>
          </w:p>
        </w:tc>
        <w:tc>
          <w:tcPr>
            <w:tcW w:type="dxa" w:w="3120"/>
          </w:tcPr>
          <w:p>
            <w:r>
              <w:t>Evento</w:t>
            </w:r>
          </w:p>
        </w:tc>
      </w:tr>
      <w:tr>
        <w:tc>
          <w:tcPr>
            <w:tcW w:type="dxa" w:w="3120"/>
          </w:tcPr>
          <w:p>
            <w:r>
              <w:t>Ganado</w:t>
            </w:r>
          </w:p>
        </w:tc>
        <w:tc>
          <w:tcPr>
            <w:tcW w:type="dxa" w:w="3120"/>
          </w:tcPr>
          <w:p>
            <w:r>
              <w:t>Close</w:t>
            </w:r>
          </w:p>
        </w:tc>
        <w:tc>
          <w:tcPr>
            <w:tcW w:type="dxa" w:w="3120"/>
          </w:tcPr>
          <w:p>
            <w:r>
              <w:t>`DealClosedEvent`, ClosedWon</w:t>
            </w:r>
          </w:p>
        </w:tc>
      </w:tr>
      <w:tr>
        <w:tc>
          <w:tcPr>
            <w:tcW w:type="dxa" w:w="3120"/>
          </w:tcPr>
          <w:p>
            <w:r>
              <w:t>Perdido</w:t>
            </w:r>
          </w:p>
        </w:tc>
        <w:tc>
          <w:tcPr>
            <w:tcW w:type="dxa" w:w="3120"/>
          </w:tcPr>
          <w:p>
            <w:r>
              <w:t>Lose</w:t>
            </w:r>
          </w:p>
        </w:tc>
        <w:tc>
          <w:tcPr>
            <w:tcW w:type="dxa" w:w="3120"/>
          </w:tcPr>
          <w:p>
            <w:r>
              <w:t>`DealLostEvent`, ClosedLost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9.7 Post ClosedWon</w:t>
      </w:r>
    </w:p>
    <w:p>
      <w:r>
        <w:rPr>
          <w:rFonts w:ascii="Segoe UI" w:hAnsi="Segoe UI" w:eastAsia="Segoe UI"/>
          <w:b w:val="0"/>
          <w:sz w:val="22"/>
        </w:rPr>
        <w:t>Retención actualiza Customer, LTV, onboarding; tareas CS D0, D7, D30; emails onboarding si hay email.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9.8 Revenue OS y pipeline</w:t>
      </w:r>
    </w:p>
    <w:p>
      <w:r>
        <w:rPr>
          <w:rFonts w:ascii="Segoe UI" w:hAnsi="Segoe UI" w:eastAsia="Segoe UI"/>
          <w:b w:val="0"/>
          <w:sz w:val="22"/>
        </w:rPr>
        <w:t>Use /revenue para detectar deals estancados y fugas antes de revisar kanban.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9.9 Import y bulk</w:t>
      </w:r>
    </w:p>
    <w:p>
      <w:r>
        <w:rPr>
          <w:rFonts w:ascii="Segoe UI" w:hAnsi="Segoe UI" w:eastAsia="Segoe UI"/>
          <w:b w:val="0"/>
          <w:sz w:val="22"/>
        </w:rPr>
        <w:t>/Deals/Import — importación masiva</w:t>
      </w:r>
    </w:p>
    <w:p>
      <w:r>
        <w:rPr>
          <w:rFonts w:ascii="Segoe UI" w:hAnsi="Segoe UI" w:eastAsia="Segoe UI"/>
          <w:b w:val="0"/>
          <w:sz w:val="22"/>
        </w:rPr>
        <w:t>BulkUpdateDealStage — cambio de etapa en lote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9.10 Win Rate</w:t>
      </w:r>
    </w:p>
    <w:p>
      <w:r>
        <w:rPr>
          <w:rFonts w:ascii="Segoe UI" w:hAnsi="Segoe UI" w:eastAsia="Segoe UI"/>
          <w:b w:val="0"/>
          <w:sz w:val="22"/>
        </w:rPr>
        <w:t>Métrica ClosedWon / (ClosedWon + ClosedLost) en agregados del listado.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10 — Automatizaciones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10.1 Motores relevantes para 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Motor</w:t>
            </w:r>
          </w:p>
        </w:tc>
        <w:tc>
          <w:tcPr>
            <w:tcW w:type="dxa" w:w="4680"/>
          </w:tcPr>
          <w:p>
            <w:r>
              <w:t>Cuándo actúa</w:t>
            </w:r>
          </w:p>
        </w:tc>
      </w:tr>
      <w:tr>
        <w:tc>
          <w:tcPr>
            <w:tcW w:type="dxa" w:w="4680"/>
          </w:tcPr>
          <w:p>
            <w:r>
              <w:t>**OperationalAutomation**</w:t>
            </w:r>
          </w:p>
        </w:tc>
        <w:tc>
          <w:tcPr>
            <w:tcW w:type="dxa" w:w="4680"/>
          </w:tcPr>
          <w:p>
            <w:r>
              <w:t>LeadQualified, DealClosed</w:t>
            </w:r>
          </w:p>
        </w:tc>
      </w:tr>
      <w:tr>
        <w:tc>
          <w:tcPr>
            <w:tcW w:type="dxa" w:w="4680"/>
          </w:tcPr>
          <w:p>
            <w:r>
              <w:t>**RevenueAutomation**</w:t>
            </w:r>
          </w:p>
        </w:tc>
        <w:tc>
          <w:tcPr>
            <w:tcW w:type="dxa" w:w="4680"/>
          </w:tcPr>
          <w:p>
            <w:r>
              <w:t>LeadCreated, LeadScoreUpdated, LeadQualified</w:t>
            </w:r>
          </w:p>
        </w:tc>
      </w:tr>
      <w:tr>
        <w:tc>
          <w:tcPr>
            <w:tcW w:type="dxa" w:w="4680"/>
          </w:tcPr>
          <w:p>
            <w:r>
              <w:t>**WorkflowEngine**</w:t>
            </w:r>
          </w:p>
        </w:tc>
        <w:tc>
          <w:tcPr>
            <w:tcW w:type="dxa" w:w="4680"/>
          </w:tcPr>
          <w:p>
            <w:r>
              <w:t>Eventos con workflow activo</w:t>
            </w:r>
          </w:p>
        </w:tc>
      </w:tr>
      <w:tr>
        <w:tc>
          <w:tcPr>
            <w:tcW w:type="dxa" w:w="4680"/>
          </w:tcPr>
          <w:p>
            <w:r>
              <w:t>**CommercialSlaEngine**</w:t>
            </w:r>
          </w:p>
        </w:tc>
        <w:tc>
          <w:tcPr>
            <w:tcW w:type="dxa" w:w="4680"/>
          </w:tcPr>
          <w:p>
            <w:r>
              <w:t>SLA 24 h leads nuevos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10.2 Al calificar un Lead (detalle)</w:t>
      </w:r>
    </w:p>
    <w:p>
      <w:r>
        <w:rPr>
          <w:rFonts w:ascii="Segoe UI" w:hAnsi="Segoe UI" w:eastAsia="Segoe UI"/>
          <w:b w:val="0"/>
          <w:sz w:val="22"/>
        </w:rPr>
        <w:t>1. acción Calificar en la ficha del lead → LeadQualifiedEvent</w:t>
      </w:r>
    </w:p>
    <w:p>
      <w:r>
        <w:rPr>
          <w:rFonts w:ascii="Segoe UI" w:hAnsi="Segoe UI" w:eastAsia="Segoe UI"/>
          <w:b w:val="0"/>
          <w:sz w:val="22"/>
        </w:rPr>
        <w:t>2. OperationalAutomation: Customer + deal draft + tarea "Seguimiento lead calificado"</w:t>
      </w:r>
    </w:p>
    <w:p>
      <w:r>
        <w:rPr>
          <w:rFonts w:ascii="Segoe UI" w:hAnsi="Segoe UI" w:eastAsia="Segoe UI"/>
          <w:b w:val="0"/>
          <w:sz w:val="22"/>
        </w:rPr>
        <w:t>3. Deduplicación: no crea segundo deal si ya existe con mismo LeadId en metadata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10.3 Al cerrar deal ganado</w:t>
      </w:r>
    </w:p>
    <w:p>
      <w:r>
        <w:rPr>
          <w:rFonts w:ascii="Segoe UI" w:hAnsi="Segoe UI" w:eastAsia="Segoe UI"/>
          <w:b w:val="0"/>
          <w:sz w:val="22"/>
        </w:rPr>
        <w:t>- Tareas onboarding: Día 1 (Urgent), Día 7, Día 30</w:t>
      </w:r>
    </w:p>
    <w:p>
      <w:r>
        <w:rPr>
          <w:rFonts w:ascii="Segoe UI" w:hAnsi="Segoe UI" w:eastAsia="Segoe UI"/>
          <w:b w:val="0"/>
          <w:sz w:val="22"/>
        </w:rPr>
        <w:t>- RetentionAutomation: estado Customer, LTV, playbook onboarding</w:t>
      </w:r>
    </w:p>
    <w:p>
      <w:r>
        <w:rPr>
          <w:rFonts w:ascii="Segoe UI" w:hAnsi="Segoe UI" w:eastAsia="Segoe UI"/>
          <w:b w:val="0"/>
          <w:sz w:val="22"/>
        </w:rPr>
        <w:t>- Email plantilla Onboarding si Customer tiene email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10.4 Workers cada 15 minutos</w:t>
      </w:r>
    </w:p>
    <w:p>
      <w:r>
        <w:rPr>
          <w:rFonts w:ascii="Segoe UI" w:hAnsi="Segoe UI" w:eastAsia="Segoe UI"/>
          <w:b w:val="0"/>
          <w:sz w:val="22"/>
        </w:rPr>
        <w:t>Revenue scan (deals estancados, leads inactivos), data quality, retención, renovación, expansión — pueden generar tareas en /Tasks.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10.5 Workflows configurables</w:t>
      </w:r>
    </w:p>
    <w:p>
      <w:r>
        <w:rPr>
          <w:rFonts w:ascii="Segoe UI" w:hAnsi="Segoe UI" w:eastAsia="Segoe UI"/>
          <w:b w:val="0"/>
          <w:sz w:val="22"/>
        </w:rPr>
        <w:t>Ruta: /Workflows</w:t>
      </w:r>
    </w:p>
    <w:p>
      <w:r>
        <w:rPr>
          <w:rFonts w:ascii="Segoe UI" w:hAnsi="Segoe UI" w:eastAsia="Segoe UI"/>
          <w:b w:val="0"/>
          <w:sz w:val="22"/>
        </w:rPr>
        <w:t>Triggers: p. ej. Lead.Created</w:t>
      </w:r>
    </w:p>
    <w:p>
      <w:r>
        <w:rPr>
          <w:rFonts w:ascii="Segoe UI" w:hAnsi="Segoe UI" w:eastAsia="Segoe UI"/>
          <w:b w:val="0"/>
          <w:sz w:val="22"/>
        </w:rPr>
        <w:t>Acciones: Assign, UpdateStatus, CreateTask, Communicate (solo log), ActivateAgent (solo log)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10.6 Agentes RabbitMQ (tiempo real)</w:t>
      </w:r>
    </w:p>
    <w:p>
      <w:r>
        <w:rPr>
          <w:rFonts w:ascii="Segoe UI" w:hAnsi="Segoe UI" w:eastAsia="Segoe UI"/>
          <w:b w:val="0"/>
          <w:sz w:val="22"/>
        </w:rPr>
        <w:t>LeadIntelligenceAgent, DealStrategyAgent, CommunicationAgent, RevenueAutomation, OutcomeAttribution.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10.7 Limitaciones honestas</w:t>
      </w:r>
    </w:p>
    <w:p>
      <w:r>
        <w:rPr>
          <w:rFonts w:ascii="Segoe UI" w:hAnsi="Segoe UI" w:eastAsia="Segoe UI"/>
          <w:b w:val="0"/>
          <w:sz w:val="22"/>
        </w:rPr>
        <w:t>- Communicate y ActivateAgent en workflows no envían mensajes ni activan LLM — solo log</w:t>
      </w:r>
    </w:p>
    <w:p>
      <w:r>
        <w:rPr>
          <w:rFonts w:ascii="Segoe UI" w:hAnsi="Segoe UI" w:eastAsia="Segoe UI"/>
          <w:b w:val="0"/>
          <w:sz w:val="22"/>
        </w:rPr>
        <w:t>- Workers de fondo no usan LLM</w:t>
      </w:r>
    </w:p>
    <w:p>
      <w:r>
        <w:rPr>
          <w:rFonts w:ascii="Segoe UI" w:hAnsi="Segoe UI" w:eastAsia="Segoe UI"/>
          <w:b w:val="0"/>
          <w:sz w:val="22"/>
        </w:rPr>
        <w:t>- IA en Command/Revenue prioriza y sugiere; no sustituye carga comercial inicial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10.8 Monitoreo</w:t>
      </w:r>
    </w:p>
    <w:p>
      <w:r>
        <w:rPr>
          <w:rFonts w:ascii="Segoe UI" w:hAnsi="Segoe UI" w:eastAsia="Segoe UI"/>
          <w:b w:val="0"/>
          <w:sz w:val="22"/>
        </w:rPr>
        <w:t>Si una automatización falla: /FailedEvents (escalar Admin), /Tasks (ver tareas generadas), /Audit (solo lectura Sales).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11 — Preguntas frecuentes (100)</w:t>
      </w:r>
    </w:p>
    <w:p>
      <w:r>
        <w:rPr>
          <w:rFonts w:ascii="Segoe UI" w:hAnsi="Segoe UI" w:eastAsia="Segoe UI"/>
          <w:b w:val="0"/>
          <w:sz w:val="22"/>
        </w:rPr>
        <w:t>Audiencia: Ejecutivo Sales (sales@autonomuscrm.local)</w:t>
      </w:r>
    </w:p>
    <w:p>
      <w:r>
        <w:rPr>
          <w:rFonts w:ascii="Segoe UI" w:hAnsi="Segoe UI" w:eastAsia="Segoe UI"/>
          <w:b w:val="0"/>
          <w:sz w:val="22"/>
        </w:rPr>
        <w:t>Fuente: funcionalidades reales documentadas en código e inventario enterprise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1: Conceptos CRM (1–10)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 ¿Qué es AutonomusCRM para un vendedor?</w:t>
      </w:r>
    </w:p>
    <w:p>
      <w:r>
        <w:rPr>
          <w:rFonts w:ascii="Segoe UI" w:hAnsi="Segoe UI" w:eastAsia="Segoe UI"/>
          <w:b w:val="0"/>
          <w:sz w:val="22"/>
        </w:rPr>
        <w:t>Pregunta: ¿Qué es AutonomusCRM para un vendedor?</w:t>
      </w:r>
    </w:p>
    <w:p>
      <w:r>
        <w:rPr>
          <w:rFonts w:ascii="Segoe UI" w:hAnsi="Segoe UI" w:eastAsia="Segoe UI"/>
          <w:b w:val="0"/>
          <w:sz w:val="22"/>
        </w:rPr>
        <w:t>Respuesta: Plataforma web que centraliza leads, clientes, deals, tareas y analítica de ingresos en un tenant aislado de su empresa.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 ¿Qué significa CRM en mi trabajo diario?</w:t>
      </w:r>
    </w:p>
    <w:p>
      <w:r>
        <w:rPr>
          <w:rFonts w:ascii="Segoe UI" w:hAnsi="Segoe UI" w:eastAsia="Segoe UI"/>
          <w:b w:val="0"/>
          <w:sz w:val="22"/>
        </w:rPr>
        <w:t>Pregunta: ¿Qué significa CRM en mi trabajo diario?</w:t>
      </w:r>
    </w:p>
    <w:p>
      <w:r>
        <w:rPr>
          <w:rFonts w:ascii="Segoe UI" w:hAnsi="Segoe UI" w:eastAsia="Segoe UI"/>
          <w:b w:val="0"/>
          <w:sz w:val="22"/>
        </w:rPr>
        <w:t>Respuesta: Herramienta para registrar contactos, seguir oportunidades, cumplir tareas y medir ventas sin hojas de cálculo dispersas.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 ¿Existe entidad "Prospecto" separada?</w:t>
      </w:r>
    </w:p>
    <w:p>
      <w:r>
        <w:rPr>
          <w:rFonts w:ascii="Segoe UI" w:hAnsi="Segoe UI" w:eastAsia="Segoe UI"/>
          <w:b w:val="0"/>
          <w:sz w:val="22"/>
        </w:rPr>
        <w:t>Pregunta: ¿Existe entidad "Prospecto" separada?</w:t>
      </w:r>
    </w:p>
    <w:p>
      <w:r>
        <w:rPr>
          <w:rFonts w:ascii="Segoe UI" w:hAnsi="Segoe UI" w:eastAsia="Segoe UI"/>
          <w:b w:val="0"/>
          <w:sz w:val="22"/>
        </w:rPr>
        <w:t>Respuesta: No. El prospecto es un Lead con estado New.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 ¿Diferencia entre Lead, Customer y Deal?</w:t>
      </w:r>
    </w:p>
    <w:p>
      <w:r>
        <w:rPr>
          <w:rFonts w:ascii="Segoe UI" w:hAnsi="Segoe UI" w:eastAsia="Segoe UI"/>
          <w:b w:val="0"/>
          <w:sz w:val="22"/>
        </w:rPr>
        <w:t>Pregunta: ¿Diferencia entre Lead, Customer y Deal?</w:t>
      </w:r>
    </w:p>
    <w:p>
      <w:r>
        <w:rPr>
          <w:rFonts w:ascii="Segoe UI" w:hAnsi="Segoe UI" w:eastAsia="Segoe UI"/>
          <w:b w:val="0"/>
          <w:sz w:val="22"/>
        </w:rPr>
        <w:t>Respuesta: Lead = contacto potencial. Customer = cuenta en directorio. Deal = oportunidad vinculada obligatoriamente a un Customer.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 ¿Qué es un tenant?</w:t>
      </w:r>
    </w:p>
    <w:p>
      <w:r>
        <w:rPr>
          <w:rFonts w:ascii="Segoe UI" w:hAnsi="Segoe UI" w:eastAsia="Segoe UI"/>
          <w:b w:val="0"/>
          <w:sz w:val="22"/>
        </w:rPr>
        <w:t>Pregunta: ¿Qué es un tenant?</w:t>
      </w:r>
    </w:p>
    <w:p>
      <w:r>
        <w:rPr>
          <w:rFonts w:ascii="Segoe UI" w:hAnsi="Segoe UI" w:eastAsia="Segoe UI"/>
          <w:b w:val="0"/>
          <w:sz w:val="22"/>
        </w:rPr>
        <w:t>Respuesta: Su organización aislada; todos los datos tienen TenantId y no ve registros de otras empresas.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 ¿Qué es el pipeline?</w:t>
      </w:r>
    </w:p>
    <w:p>
      <w:r>
        <w:rPr>
          <w:rFonts w:ascii="Segoe UI" w:hAnsi="Segoe UI" w:eastAsia="Segoe UI"/>
          <w:b w:val="0"/>
          <w:sz w:val="22"/>
        </w:rPr>
        <w:t>Pregunta: ¿Qué es el pipeline?</w:t>
      </w:r>
    </w:p>
    <w:p>
      <w:r>
        <w:rPr>
          <w:rFonts w:ascii="Segoe UI" w:hAnsi="Segoe UI" w:eastAsia="Segoe UI"/>
          <w:b w:val="0"/>
          <w:sz w:val="22"/>
        </w:rPr>
        <w:t>Respuesta: Recorrido de una oportunidad desde prospección hasta ClosedWon o ClosedLost, visible en /Deals.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 ¿Qué es Revenue OS?</w:t>
      </w:r>
    </w:p>
    <w:p>
      <w:r>
        <w:rPr>
          <w:rFonts w:ascii="Segoe UI" w:hAnsi="Segoe UI" w:eastAsia="Segoe UI"/>
          <w:b w:val="0"/>
          <w:sz w:val="22"/>
        </w:rPr>
        <w:t>Pregunta: ¿Qué es Revenue OS?</w:t>
      </w:r>
    </w:p>
    <w:p>
      <w:r>
        <w:rPr>
          <w:rFonts w:ascii="Segoe UI" w:hAnsi="Segoe UI" w:eastAsia="Segoe UI"/>
          <w:b w:val="0"/>
          <w:sz w:val="22"/>
        </w:rPr>
        <w:t>Respuesta: Dashboard en /revenue con ingresos, fugas de pipeline y explicación en grafo para priorizar acciones.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 ¿Qué es Command Center?</w:t>
      </w:r>
    </w:p>
    <w:p>
      <w:r>
        <w:rPr>
          <w:rFonts w:ascii="Segoe UI" w:hAnsi="Segoe UI" w:eastAsia="Segoe UI"/>
          <w:b w:val="0"/>
          <w:sz w:val="22"/>
        </w:rPr>
        <w:t>Pregunta: ¿Qué es Command Center?</w:t>
      </w:r>
    </w:p>
    <w:p>
      <w:r>
        <w:rPr>
          <w:rFonts w:ascii="Segoe UI" w:hAnsi="Segoe UI" w:eastAsia="Segoe UI"/>
          <w:b w:val="0"/>
          <w:sz w:val="22"/>
        </w:rPr>
        <w:t>Respuesta: Pantalla / con métricas de revenue generado/protegido, cuentas en riesgo y snapshot del workforce IA (periodo 7 o 30 días).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 ¿AutonomusCRM reemplaza email o teléfono?</w:t>
      </w:r>
    </w:p>
    <w:p>
      <w:r>
        <w:rPr>
          <w:rFonts w:ascii="Segoe UI" w:hAnsi="Segoe UI" w:eastAsia="Segoe UI"/>
          <w:b w:val="0"/>
          <w:sz w:val="22"/>
        </w:rPr>
        <w:t>Pregunta: ¿AutonomusCRM reemplaza email o teléfono?</w:t>
      </w:r>
    </w:p>
    <w:p>
      <w:r>
        <w:rPr>
          <w:rFonts w:ascii="Segoe UI" w:hAnsi="Segoe UI" w:eastAsia="Segoe UI"/>
          <w:b w:val="0"/>
          <w:sz w:val="22"/>
        </w:rPr>
        <w:t>Respuesta: No. Registra actividad y crea tareas; usted ejecuta la comunicación real.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10. ¿Necesito conocimientos técnicos?</w:t>
      </w:r>
    </w:p>
    <w:p>
      <w:r>
        <w:rPr>
          <w:rFonts w:ascii="Segoe UI" w:hAnsi="Segoe UI" w:eastAsia="Segoe UI"/>
          <w:b w:val="0"/>
          <w:sz w:val="22"/>
        </w:rPr>
        <w:t>Pregunta: ¿Necesito conocimientos técnicos?</w:t>
      </w:r>
    </w:p>
    <w:p>
      <w:r>
        <w:rPr>
          <w:rFonts w:ascii="Segoe UI" w:hAnsi="Segoe UI" w:eastAsia="Segoe UI"/>
          <w:b w:val="0"/>
          <w:sz w:val="22"/>
        </w:rPr>
        <w:t>Respuesta: No. Opera desde formularios web en /revenue, /Leads, /Deals, /Customers y /Tasks.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2: Leads (11–25)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11. ¿Dónde gestiono prospectos?</w:t>
      </w:r>
    </w:p>
    <w:p>
      <w:r>
        <w:rPr>
          <w:rFonts w:ascii="Segoe UI" w:hAnsi="Segoe UI" w:eastAsia="Segoe UI"/>
          <w:b w:val="0"/>
          <w:sz w:val="22"/>
        </w:rPr>
        <w:t>Pregunta: ¿Dónde gestiono prospectos?</w:t>
      </w:r>
    </w:p>
    <w:p>
      <w:r>
        <w:rPr>
          <w:rFonts w:ascii="Segoe UI" w:hAnsi="Segoe UI" w:eastAsia="Segoe UI"/>
          <w:b w:val="0"/>
          <w:sz w:val="22"/>
        </w:rPr>
        <w:t>Respuesta: En /Leads, menú Commerce.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12. ¿Estados de un Lead?</w:t>
      </w:r>
    </w:p>
    <w:p>
      <w:r>
        <w:rPr>
          <w:rFonts w:ascii="Segoe UI" w:hAnsi="Segoe UI" w:eastAsia="Segoe UI"/>
          <w:b w:val="0"/>
          <w:sz w:val="22"/>
        </w:rPr>
        <w:t>Pregunta: ¿Estados de un Lead?</w:t>
      </w:r>
    </w:p>
    <w:p>
      <w:r>
        <w:rPr>
          <w:rFonts w:ascii="Segoe UI" w:hAnsi="Segoe UI" w:eastAsia="Segoe UI"/>
          <w:b w:val="0"/>
          <w:sz w:val="22"/>
        </w:rPr>
        <w:t>Respuesta: New, Contacted, Qualified, Converted, Lost, Unqualified.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13. ¿Con qué estado nace un Lead?</w:t>
      </w:r>
    </w:p>
    <w:p>
      <w:r>
        <w:rPr>
          <w:rFonts w:ascii="Segoe UI" w:hAnsi="Segoe UI" w:eastAsia="Segoe UI"/>
          <w:b w:val="0"/>
          <w:sz w:val="22"/>
        </w:rPr>
        <w:t>Pregunta: ¿Con qué estado nace un Lead?</w:t>
      </w:r>
    </w:p>
    <w:p>
      <w:r>
        <w:rPr>
          <w:rFonts w:ascii="Segoe UI" w:hAnsi="Segoe UI" w:eastAsia="Segoe UI"/>
          <w:b w:val="0"/>
          <w:sz w:val="22"/>
        </w:rPr>
        <w:t>Respuesta: Siempre New (UI, API o import).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14. ¿Fuentes de origen?</w:t>
      </w:r>
    </w:p>
    <w:p>
      <w:r>
        <w:rPr>
          <w:rFonts w:ascii="Segoe UI" w:hAnsi="Segoe UI" w:eastAsia="Segoe UI"/>
          <w:b w:val="0"/>
          <w:sz w:val="22"/>
        </w:rPr>
        <w:t>Pregunta: ¿Fuentes de origen?</w:t>
      </w:r>
    </w:p>
    <w:p>
      <w:r>
        <w:rPr>
          <w:rFonts w:ascii="Segoe UI" w:hAnsi="Segoe UI" w:eastAsia="Segoe UI"/>
          <w:b w:val="0"/>
          <w:sz w:val="22"/>
        </w:rPr>
        <w:t>Respuesta: Website, Referral, SocialMedia, EmailCampaign, ColdCall, Partner, Event, Other, Unknown.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15. ¿Qué es el score?</w:t>
      </w:r>
    </w:p>
    <w:p>
      <w:r>
        <w:rPr>
          <w:rFonts w:ascii="Segoe UI" w:hAnsi="Segoe UI" w:eastAsia="Segoe UI"/>
          <w:b w:val="0"/>
          <w:sz w:val="22"/>
        </w:rPr>
        <w:t>Pregunta: ¿Qué es el score?</w:t>
      </w:r>
    </w:p>
    <w:p>
      <w:r>
        <w:rPr>
          <w:rFonts w:ascii="Segoe UI" w:hAnsi="Segoe UI" w:eastAsia="Segoe UI"/>
          <w:b w:val="0"/>
          <w:sz w:val="22"/>
        </w:rPr>
        <w:t>Respuesta: Puntuación 0–100; LeadIntelligenceAgent puede actualizarla tras crear el lead.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16. ¿Cómo califico un Lead?</w:t>
      </w:r>
    </w:p>
    <w:p>
      <w:r>
        <w:rPr>
          <w:rFonts w:ascii="Segoe UI" w:hAnsi="Segoe UI" w:eastAsia="Segoe UI"/>
          <w:b w:val="0"/>
          <w:sz w:val="22"/>
        </w:rPr>
        <w:t>Pregunta: ¿Cómo califico un Lead?</w:t>
      </w:r>
    </w:p>
    <w:p>
      <w:r>
        <w:rPr>
          <w:rFonts w:ascii="Segoe UI" w:hAnsi="Segoe UI" w:eastAsia="Segoe UI"/>
          <w:b w:val="0"/>
          <w:sz w:val="22"/>
        </w:rPr>
        <w:t>Respuesta: /Leads/Details/{id} → Qualify. Solo Admin, Manager y Sales en UI.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17. ¿Qué ocurre al calificar?</w:t>
      </w:r>
    </w:p>
    <w:p>
      <w:r>
        <w:rPr>
          <w:rFonts w:ascii="Segoe UI" w:hAnsi="Segoe UI" w:eastAsia="Segoe UI"/>
          <w:b w:val="0"/>
          <w:sz w:val="22"/>
        </w:rPr>
        <w:t>Pregunta: ¿Qué ocurre al calificar?</w:t>
      </w:r>
    </w:p>
    <w:p>
      <w:r>
        <w:rPr>
          <w:rFonts w:ascii="Segoe UI" w:hAnsi="Segoe UI" w:eastAsia="Segoe UI"/>
          <w:b w:val="0"/>
          <w:sz w:val="22"/>
        </w:rPr>
        <w:t>Respuesta: Lead → Qualified; puede crearse Customer, deal borrador ($1, IsDraft) y tarea 24 h High.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18. ¿Qualify convierte el Lead a Converted?</w:t>
      </w:r>
    </w:p>
    <w:p>
      <w:r>
        <w:rPr>
          <w:rFonts w:ascii="Segoe UI" w:hAnsi="Segoe UI" w:eastAsia="Segoe UI"/>
          <w:b w:val="0"/>
          <w:sz w:val="22"/>
        </w:rPr>
        <w:t>Pregunta: ¿Qualify convierte el Lead a Converted?</w:t>
      </w:r>
    </w:p>
    <w:p>
      <w:r>
        <w:rPr>
          <w:rFonts w:ascii="Segoe UI" w:hAnsi="Segoe UI" w:eastAsia="Segoe UI"/>
          <w:b w:val="0"/>
          <w:sz w:val="22"/>
        </w:rPr>
        <w:t>Respuesta: No. Queda en Qualified. Converted requiere Convert to Customer.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19. ¿Cómo convierto Lead en cliente?</w:t>
      </w:r>
    </w:p>
    <w:p>
      <w:r>
        <w:rPr>
          <w:rFonts w:ascii="Segoe UI" w:hAnsi="Segoe UI" w:eastAsia="Segoe UI"/>
          <w:b w:val="0"/>
          <w:sz w:val="22"/>
        </w:rPr>
        <w:t>Pregunta: ¿Cómo convierto Lead en cliente?</w:t>
      </w:r>
    </w:p>
    <w:p>
      <w:r>
        <w:rPr>
          <w:rFonts w:ascii="Segoe UI" w:hAnsi="Segoe UI" w:eastAsia="Segoe UI"/>
          <w:b w:val="0"/>
          <w:sz w:val="22"/>
        </w:rPr>
        <w:t>Respuesta: Convert to Customer en Details → Customer Prospect, Lead Converted, CustomerCreatedEvent.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20. ¿Puedo crear Deal sin convertir Lead?</w:t>
      </w:r>
    </w:p>
    <w:p>
      <w:r>
        <w:rPr>
          <w:rFonts w:ascii="Segoe UI" w:hAnsi="Segoe UI" w:eastAsia="Segoe UI"/>
          <w:b w:val="0"/>
          <w:sz w:val="22"/>
        </w:rPr>
        <w:t>Pregunta: ¿Puedo crear Deal sin convertir Lead?</w:t>
      </w:r>
    </w:p>
    <w:p>
      <w:r>
        <w:rPr>
          <w:rFonts w:ascii="Segoe UI" w:hAnsi="Segoe UI" w:eastAsia="Segoe UI"/>
          <w:b w:val="0"/>
          <w:sz w:val="22"/>
        </w:rPr>
        <w:t>Respuesta: Sí. Create Deal crea oportunidad sin cambiar estado del Lead.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21. ¿Diferencia Qualify, Convert y Create Deal?</w:t>
      </w:r>
    </w:p>
    <w:p>
      <w:r>
        <w:rPr>
          <w:rFonts w:ascii="Segoe UI" w:hAnsi="Segoe UI" w:eastAsia="Segoe UI"/>
          <w:b w:val="0"/>
          <w:sz w:val="22"/>
        </w:rPr>
        <w:t>Pregunta: ¿Diferencia Qualify, Convert y Create Deal?</w:t>
      </w:r>
    </w:p>
    <w:p>
      <w:r>
        <w:rPr>
          <w:rFonts w:ascii="Segoe UI" w:hAnsi="Segoe UI" w:eastAsia="Segoe UI"/>
          <w:b w:val="0"/>
          <w:sz w:val="22"/>
        </w:rPr>
        <w:t>Respuesta: Qualify = pipeline automático. Convert = cliente administrativo. Create Deal = oportunidad directa.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22. ¿Puedo asignar Lead a un vendedor?</w:t>
      </w:r>
    </w:p>
    <w:p>
      <w:r>
        <w:rPr>
          <w:rFonts w:ascii="Segoe UI" w:hAnsi="Segoe UI" w:eastAsia="Segoe UI"/>
          <w:b w:val="0"/>
          <w:sz w:val="22"/>
        </w:rPr>
        <w:t>Pregunta: ¿Puedo asignar Lead a un vendedor?</w:t>
      </w:r>
    </w:p>
    <w:p>
      <w:r>
        <w:rPr>
          <w:rFonts w:ascii="Segoe UI" w:hAnsi="Segoe UI" w:eastAsia="Segoe UI"/>
          <w:b w:val="0"/>
          <w:sz w:val="22"/>
        </w:rPr>
        <w:t>Respuesta: Sí, campo AssignedToUserId o workflow Assign.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23. ¿Lost vs Unqualified?</w:t>
      </w:r>
    </w:p>
    <w:p>
      <w:r>
        <w:rPr>
          <w:rFonts w:ascii="Segoe UI" w:hAnsi="Segoe UI" w:eastAsia="Segoe UI"/>
          <w:b w:val="0"/>
          <w:sz w:val="22"/>
        </w:rPr>
        <w:t>Pregunta: ¿Lost vs Unqualified?</w:t>
      </w:r>
    </w:p>
    <w:p>
      <w:r>
        <w:rPr>
          <w:rFonts w:ascii="Segoe UI" w:hAnsi="Segoe UI" w:eastAsia="Segoe UI"/>
          <w:b w:val="0"/>
          <w:sz w:val="22"/>
        </w:rPr>
        <w:t>Respuesta: Lost = descartado tras contacto. Unqualified = no cumple criterio mínimo.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24. ¿Operaciones masivas en Leads?</w:t>
      </w:r>
    </w:p>
    <w:p>
      <w:r>
        <w:rPr>
          <w:rFonts w:ascii="Segoe UI" w:hAnsi="Segoe UI" w:eastAsia="Segoe UI"/>
          <w:b w:val="0"/>
          <w:sz w:val="22"/>
        </w:rPr>
        <w:t>Pregunta: ¿Operaciones masivas en Leads?</w:t>
      </w:r>
    </w:p>
    <w:p>
      <w:r>
        <w:rPr>
          <w:rFonts w:ascii="Segoe UI" w:hAnsi="Segoe UI" w:eastAsia="Segoe UI"/>
          <w:b w:val="0"/>
          <w:sz w:val="22"/>
        </w:rPr>
        <w:t>Respuesta: Existe BulkUpdateLeadStatus según UI disponible.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25. ¿Import dispara automatizaciones?</w:t>
      </w:r>
    </w:p>
    <w:p>
      <w:r>
        <w:rPr>
          <w:rFonts w:ascii="Segoe UI" w:hAnsi="Segoe UI" w:eastAsia="Segoe UI"/>
          <w:b w:val="0"/>
          <w:sz w:val="22"/>
        </w:rPr>
        <w:t>Pregunta: ¿Import dispara automatizaciones?</w:t>
      </w:r>
    </w:p>
    <w:p>
      <w:r>
        <w:rPr>
          <w:rFonts w:ascii="Segoe UI" w:hAnsi="Segoe UI" w:eastAsia="Segoe UI"/>
          <w:b w:val="0"/>
          <w:sz w:val="22"/>
        </w:rPr>
        <w:t>Respuesta: Sí. Genera LeadCreatedEvent como creación manual (workflows, SLA, score).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3: Clientes (26–35)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26. ¿Dónde veo clientes?</w:t>
      </w:r>
    </w:p>
    <w:p>
      <w:r>
        <w:rPr>
          <w:rFonts w:ascii="Segoe UI" w:hAnsi="Segoe UI" w:eastAsia="Segoe UI"/>
          <w:b w:val="0"/>
          <w:sz w:val="22"/>
        </w:rPr>
        <w:t>Pregunta: ¿Dónde veo clientes?</w:t>
      </w:r>
    </w:p>
    <w:p>
      <w:r>
        <w:rPr>
          <w:rFonts w:ascii="Segoe UI" w:hAnsi="Segoe UI" w:eastAsia="Segoe UI"/>
          <w:b w:val="0"/>
          <w:sz w:val="22"/>
        </w:rPr>
        <w:t>Respuesta: /Customers, sección Customers del menú.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27. ¿Estados de Customer?</w:t>
      </w:r>
    </w:p>
    <w:p>
      <w:r>
        <w:rPr>
          <w:rFonts w:ascii="Segoe UI" w:hAnsi="Segoe UI" w:eastAsia="Segoe UI"/>
          <w:b w:val="0"/>
          <w:sz w:val="22"/>
        </w:rPr>
        <w:t>Pregunta: ¿Estados de Customer?</w:t>
      </w:r>
    </w:p>
    <w:p>
      <w:r>
        <w:rPr>
          <w:rFonts w:ascii="Segoe UI" w:hAnsi="Segoe UI" w:eastAsia="Segoe UI"/>
          <w:b w:val="0"/>
          <w:sz w:val="22"/>
        </w:rPr>
        <w:t>Respuesta: Prospect, Lead, Qualified, Customer, VIP, Churned, Inactive.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28. ¿Estado al crear manualmente?</w:t>
      </w:r>
    </w:p>
    <w:p>
      <w:r>
        <w:rPr>
          <w:rFonts w:ascii="Segoe UI" w:hAnsi="Segoe UI" w:eastAsia="Segoe UI"/>
          <w:b w:val="0"/>
          <w:sz w:val="22"/>
        </w:rPr>
        <w:t>Pregunta: ¿Estado al crear manualmente?</w:t>
      </w:r>
    </w:p>
    <w:p>
      <w:r>
        <w:rPr>
          <w:rFonts w:ascii="Segoe UI" w:hAnsi="Segoe UI" w:eastAsia="Segoe UI"/>
          <w:b w:val="0"/>
          <w:sz w:val="22"/>
        </w:rPr>
        <w:t>Respuesta: Prospect.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29. ¿Cuándo pasa a Customer?</w:t>
      </w:r>
    </w:p>
    <w:p>
      <w:r>
        <w:rPr>
          <w:rFonts w:ascii="Segoe UI" w:hAnsi="Segoe UI" w:eastAsia="Segoe UI"/>
          <w:b w:val="0"/>
          <w:sz w:val="22"/>
        </w:rPr>
        <w:t>Pregunta: ¿Cuándo pasa a Customer?</w:t>
      </w:r>
    </w:p>
    <w:p>
      <w:r>
        <w:rPr>
          <w:rFonts w:ascii="Segoe UI" w:hAnsi="Segoe UI" w:eastAsia="Segoe UI"/>
          <w:b w:val="0"/>
          <w:sz w:val="22"/>
        </w:rPr>
        <w:t>Respuesta: Tras CustomerCreatedEvent o DealClosedEvent (retención).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30. ¿Qué es VIP?</w:t>
      </w:r>
    </w:p>
    <w:p>
      <w:r>
        <w:rPr>
          <w:rFonts w:ascii="Segoe UI" w:hAnsi="Segoe UI" w:eastAsia="Segoe UI"/>
          <w:b w:val="0"/>
          <w:sz w:val="22"/>
        </w:rPr>
        <w:t>Pregunta: ¿Qué es VIP?</w:t>
      </w:r>
    </w:p>
    <w:p>
      <w:r>
        <w:rPr>
          <w:rFonts w:ascii="Segoe UI" w:hAnsi="Segoe UI" w:eastAsia="Segoe UI"/>
          <w:b w:val="0"/>
          <w:sz w:val="22"/>
        </w:rPr>
        <w:t>Respuesta: Segmento alto valor vía CustomerSegmentationEngine, no cambio manual típico.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31. ¿Qué es Customer 360?</w:t>
      </w:r>
    </w:p>
    <w:p>
      <w:r>
        <w:rPr>
          <w:rFonts w:ascii="Segoe UI" w:hAnsi="Segoe UI" w:eastAsia="Segoe UI"/>
          <w:b w:val="0"/>
          <w:sz w:val="22"/>
        </w:rPr>
        <w:t>Pregunta: ¿Qué es Customer 360?</w:t>
      </w:r>
    </w:p>
    <w:p>
      <w:r>
        <w:rPr>
          <w:rFonts w:ascii="Segoe UI" w:hAnsi="Segoe UI" w:eastAsia="Segoe UI"/>
          <w:b w:val="0"/>
          <w:sz w:val="22"/>
        </w:rPr>
        <w:t>Respuesta: Vista integral en /Customer360 y /customers/{id}/360: perfil, deals, salud, churn, comunicaciones.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32. ¿Qué es LTV?</w:t>
      </w:r>
    </w:p>
    <w:p>
      <w:r>
        <w:rPr>
          <w:rFonts w:ascii="Segoe UI" w:hAnsi="Segoe UI" w:eastAsia="Segoe UI"/>
          <w:b w:val="0"/>
          <w:sz w:val="22"/>
        </w:rPr>
        <w:t>Pregunta: ¿Qué es LTV?</w:t>
      </w:r>
    </w:p>
    <w:p>
      <w:r>
        <w:rPr>
          <w:rFonts w:ascii="Segoe UI" w:hAnsi="Segoe UI" w:eastAsia="Segoe UI"/>
          <w:b w:val="0"/>
          <w:sz w:val="22"/>
        </w:rPr>
        <w:t>Respuesta: Lifetime Value; se incrementa al cerrar deal ganado.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33. ¿Puedo editar email y teléfono?</w:t>
      </w:r>
    </w:p>
    <w:p>
      <w:r>
        <w:rPr>
          <w:rFonts w:ascii="Segoe UI" w:hAnsi="Segoe UI" w:eastAsia="Segoe UI"/>
          <w:b w:val="0"/>
          <w:sz w:val="22"/>
        </w:rPr>
        <w:t>Pregunta: ¿Puedo editar email y teléfono?</w:t>
      </w:r>
    </w:p>
    <w:p>
      <w:r>
        <w:rPr>
          <w:rFonts w:ascii="Segoe UI" w:hAnsi="Segoe UI" w:eastAsia="Segoe UI"/>
          <w:b w:val="0"/>
          <w:sz w:val="22"/>
        </w:rPr>
        <w:t>Respuesta: Sí, en /Customers/Edit como Sales.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34. ¿Se crea Customer al calificar Lead?</w:t>
      </w:r>
    </w:p>
    <w:p>
      <w:r>
        <w:rPr>
          <w:rFonts w:ascii="Segoe UI" w:hAnsi="Segoe UI" w:eastAsia="Segoe UI"/>
          <w:b w:val="0"/>
          <w:sz w:val="22"/>
        </w:rPr>
        <w:t>Pregunta: ¿Se crea Customer al calificar Lead?</w:t>
      </w:r>
    </w:p>
    <w:p>
      <w:r>
        <w:rPr>
          <w:rFonts w:ascii="Segoe UI" w:hAnsi="Segoe UI" w:eastAsia="Segoe UI"/>
          <w:b w:val="0"/>
          <w:sz w:val="22"/>
        </w:rPr>
        <w:t>Respuesta: Sí, si no existe Customer con el mismo email.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35. ¿Metadatos de onboarding?</w:t>
      </w:r>
    </w:p>
    <w:p>
      <w:r>
        <w:rPr>
          <w:rFonts w:ascii="Segoe UI" w:hAnsi="Segoe UI" w:eastAsia="Segoe UI"/>
          <w:b w:val="0"/>
          <w:sz w:val="22"/>
        </w:rPr>
        <w:t>Pregunta: ¿Metadatos de onboarding?</w:t>
      </w:r>
    </w:p>
    <w:p>
      <w:r>
        <w:rPr>
          <w:rFonts w:ascii="Segoe UI" w:hAnsi="Segoe UI" w:eastAsia="Segoe UI"/>
          <w:b w:val="0"/>
          <w:sz w:val="22"/>
        </w:rPr>
        <w:t>Respuesta: Retención puede escribir JourneyStage y OnboardingStarted tras CustomerCreatedEvent.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4: Deals y pipeline (36–50)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36. ¿Dónde gestiono oportunidades?</w:t>
      </w:r>
    </w:p>
    <w:p>
      <w:r>
        <w:rPr>
          <w:rFonts w:ascii="Segoe UI" w:hAnsi="Segoe UI" w:eastAsia="Segoe UI"/>
          <w:b w:val="0"/>
          <w:sz w:val="22"/>
        </w:rPr>
        <w:t>Pregunta: ¿Dónde gestiono oportunidades?</w:t>
      </w:r>
    </w:p>
    <w:p>
      <w:r>
        <w:rPr>
          <w:rFonts w:ascii="Segoe UI" w:hAnsi="Segoe UI" w:eastAsia="Segoe UI"/>
          <w:b w:val="0"/>
          <w:sz w:val="22"/>
        </w:rPr>
        <w:t>Respuesta: /Deals, menú Revenue → Pipeline (kanban + tabla).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37. ¿Etapas del Deal?</w:t>
      </w:r>
    </w:p>
    <w:p>
      <w:r>
        <w:rPr>
          <w:rFonts w:ascii="Segoe UI" w:hAnsi="Segoe UI" w:eastAsia="Segoe UI"/>
          <w:b w:val="0"/>
          <w:sz w:val="22"/>
        </w:rPr>
        <w:t>Pregunta: ¿Etapas del Deal?</w:t>
      </w:r>
    </w:p>
    <w:p>
      <w:r>
        <w:rPr>
          <w:rFonts w:ascii="Segoe UI" w:hAnsi="Segoe UI" w:eastAsia="Segoe UI"/>
          <w:b w:val="0"/>
          <w:sz w:val="22"/>
        </w:rPr>
        <w:t>Respuesta: Prospecting, Qualification, Proposal, Negotiation, ClosedWon, ClosedLost.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38. ¿Estados del Deal?</w:t>
      </w:r>
    </w:p>
    <w:p>
      <w:r>
        <w:rPr>
          <w:rFonts w:ascii="Segoe UI" w:hAnsi="Segoe UI" w:eastAsia="Segoe UI"/>
          <w:b w:val="0"/>
          <w:sz w:val="22"/>
        </w:rPr>
        <w:t>Pregunta: ¿Estados del Deal?</w:t>
      </w:r>
    </w:p>
    <w:p>
      <w:r>
        <w:rPr>
          <w:rFonts w:ascii="Segoe UI" w:hAnsi="Segoe UI" w:eastAsia="Segoe UI"/>
          <w:b w:val="0"/>
          <w:sz w:val="22"/>
        </w:rPr>
        <w:t>Respuesta: Open, Closed, OnHold, Cancelled (independientes de etapa visual).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39. ¿Etapa y probabilidad al crear?</w:t>
      </w:r>
    </w:p>
    <w:p>
      <w:r>
        <w:rPr>
          <w:rFonts w:ascii="Segoe UI" w:hAnsi="Segoe UI" w:eastAsia="Segoe UI"/>
          <w:b w:val="0"/>
          <w:sz w:val="22"/>
        </w:rPr>
        <w:t>Pregunta: ¿Etapa y probabilidad al crear?</w:t>
      </w:r>
    </w:p>
    <w:p>
      <w:r>
        <w:rPr>
          <w:rFonts w:ascii="Segoe UI" w:hAnsi="Segoe UI" w:eastAsia="Segoe UI"/>
          <w:b w:val="0"/>
          <w:sz w:val="22"/>
        </w:rPr>
        <w:t>Respuesta: Prospecting, Open, probabilidad 10% por defecto.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40. ¿Probabilidad por etapa?</w:t>
      </w:r>
    </w:p>
    <w:p>
      <w:r>
        <w:rPr>
          <w:rFonts w:ascii="Segoe UI" w:hAnsi="Segoe UI" w:eastAsia="Segoe UI"/>
          <w:b w:val="0"/>
          <w:sz w:val="22"/>
        </w:rPr>
        <w:t>Pregunta: ¿Probabilidad por etapa?</w:t>
      </w:r>
    </w:p>
    <w:p>
      <w:r>
        <w:rPr>
          <w:rFonts w:ascii="Segoe UI" w:hAnsi="Segoe UI" w:eastAsia="Segoe UI"/>
          <w:b w:val="0"/>
          <w:sz w:val="22"/>
        </w:rPr>
        <w:t>Respuesta: 10%, 25%, 50%, 75%, 100%, 0% — ajustable manualmente 0–100.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41. ¿Deal sin Customer?</w:t>
      </w:r>
    </w:p>
    <w:p>
      <w:r>
        <w:rPr>
          <w:rFonts w:ascii="Segoe UI" w:hAnsi="Segoe UI" w:eastAsia="Segoe UI"/>
          <w:b w:val="0"/>
          <w:sz w:val="22"/>
        </w:rPr>
        <w:t>Pregunta: ¿Deal sin Customer?</w:t>
      </w:r>
    </w:p>
    <w:p>
      <w:r>
        <w:rPr>
          <w:rFonts w:ascii="Segoe UI" w:hAnsi="Segoe UI" w:eastAsia="Segoe UI"/>
          <w:b w:val="0"/>
          <w:sz w:val="22"/>
        </w:rPr>
        <w:t>Respuesta: No. CustomerId es obligatorio.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42. ¿Qué es deal borrador?</w:t>
      </w:r>
    </w:p>
    <w:p>
      <w:r>
        <w:rPr>
          <w:rFonts w:ascii="Segoe UI" w:hAnsi="Segoe UI" w:eastAsia="Segoe UI"/>
          <w:b w:val="0"/>
          <w:sz w:val="22"/>
        </w:rPr>
        <w:t>Pregunta: ¿Qué es deal borrador?</w:t>
      </w:r>
    </w:p>
    <w:p>
      <w:r>
        <w:rPr>
          <w:rFonts w:ascii="Segoe UI" w:hAnsi="Segoe UI" w:eastAsia="Segoe UI"/>
          <w:b w:val="0"/>
          <w:sz w:val="22"/>
        </w:rPr>
        <w:t>Respuesta: Tras Qualify: Amount=1, IsDraft=true, metadata LeadId. Actualice monto en Edit.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43. ¿Cómo cierro ganado?</w:t>
      </w:r>
    </w:p>
    <w:p>
      <w:r>
        <w:rPr>
          <w:rFonts w:ascii="Segoe UI" w:hAnsi="Segoe UI" w:eastAsia="Segoe UI"/>
          <w:b w:val="0"/>
          <w:sz w:val="22"/>
        </w:rPr>
        <w:t>Pregunta: ¿Cómo cierro ganado?</w:t>
      </w:r>
    </w:p>
    <w:p>
      <w:r>
        <w:rPr>
          <w:rFonts w:ascii="Segoe UI" w:hAnsi="Segoe UI" w:eastAsia="Segoe UI"/>
          <w:b w:val="0"/>
          <w:sz w:val="22"/>
        </w:rPr>
        <w:t>Respuesta: Close en UI → ClosedWon, DealClosedEvent, automatizaciones retención.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44. ¿Cómo registro perdido?</w:t>
      </w:r>
    </w:p>
    <w:p>
      <w:r>
        <w:rPr>
          <w:rFonts w:ascii="Segoe UI" w:hAnsi="Segoe UI" w:eastAsia="Segoe UI"/>
          <w:b w:val="0"/>
          <w:sz w:val="22"/>
        </w:rPr>
        <w:t>Pregunta: ¿Cómo registro perdido?</w:t>
      </w:r>
    </w:p>
    <w:p>
      <w:r>
        <w:rPr>
          <w:rFonts w:ascii="Segoe UI" w:hAnsi="Segoe UI" w:eastAsia="Segoe UI"/>
          <w:b w:val="0"/>
          <w:sz w:val="22"/>
        </w:rPr>
        <w:t>Respuesta: Lose → ClosedLost, probabilidad 0%.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45. ¿Forecast 30/60/90?</w:t>
      </w:r>
    </w:p>
    <w:p>
      <w:r>
        <w:rPr>
          <w:rFonts w:ascii="Segoe UI" w:hAnsi="Segoe UI" w:eastAsia="Segoe UI"/>
          <w:b w:val="0"/>
          <w:sz w:val="22"/>
        </w:rPr>
        <w:t>Pregunta: ¿Forecast 30/60/90?</w:t>
      </w:r>
    </w:p>
    <w:p>
      <w:r>
        <w:rPr>
          <w:rFonts w:ascii="Segoe UI" w:hAnsi="Segoe UI" w:eastAsia="Segoe UI"/>
          <w:b w:val="0"/>
          <w:sz w:val="22"/>
        </w:rPr>
        <w:t>Respuesta: Suma ponderada por ventana de Expected Close Date.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46. ¿Importar deals?</w:t>
      </w:r>
    </w:p>
    <w:p>
      <w:r>
        <w:rPr>
          <w:rFonts w:ascii="Segoe UI" w:hAnsi="Segoe UI" w:eastAsia="Segoe UI"/>
          <w:b w:val="0"/>
          <w:sz w:val="22"/>
        </w:rPr>
        <w:t>Pregunta: ¿Importar deals?</w:t>
      </w:r>
    </w:p>
    <w:p>
      <w:r>
        <w:rPr>
          <w:rFonts w:ascii="Segoe UI" w:hAnsi="Segoe UI" w:eastAsia="Segoe UI"/>
          <w:b w:val="0"/>
          <w:sz w:val="22"/>
        </w:rPr>
        <w:t>Respuesta: Sí, /Deals/Import.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47. ¿Cambiar etapa en lote?</w:t>
      </w:r>
    </w:p>
    <w:p>
      <w:r>
        <w:rPr>
          <w:rFonts w:ascii="Segoe UI" w:hAnsi="Segoe UI" w:eastAsia="Segoe UI"/>
          <w:b w:val="0"/>
          <w:sz w:val="22"/>
        </w:rPr>
        <w:t>Pregunta: ¿Cambiar etapa en lote?</w:t>
      </w:r>
    </w:p>
    <w:p>
      <w:r>
        <w:rPr>
          <w:rFonts w:ascii="Segoe UI" w:hAnsi="Segoe UI" w:eastAsia="Segoe UI"/>
          <w:b w:val="0"/>
          <w:sz w:val="22"/>
        </w:rPr>
        <w:t>Respuesta: Sí, BulkUpdateDealStage.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48. ¿Qué pasa tras ClosedWon?</w:t>
      </w:r>
    </w:p>
    <w:p>
      <w:r>
        <w:rPr>
          <w:rFonts w:ascii="Segoe UI" w:hAnsi="Segoe UI" w:eastAsia="Segoe UI"/>
          <w:b w:val="0"/>
          <w:sz w:val="22"/>
        </w:rPr>
        <w:t>Pregunta: ¿Qué pasa tras ClosedWon?</w:t>
      </w:r>
    </w:p>
    <w:p>
      <w:r>
        <w:rPr>
          <w:rFonts w:ascii="Segoe UI" w:hAnsi="Segoe UI" w:eastAsia="Segoe UI"/>
          <w:b w:val="0"/>
          <w:sz w:val="22"/>
        </w:rPr>
        <w:t>Respuesta: Customer actualizado, LTV, tareas CS D0/D7/D30, emails onboarding posibles.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49. ¿Asignar Deal?</w:t>
      </w:r>
    </w:p>
    <w:p>
      <w:r>
        <w:rPr>
          <w:rFonts w:ascii="Segoe UI" w:hAnsi="Segoe UI" w:eastAsia="Segoe UI"/>
          <w:b w:val="0"/>
          <w:sz w:val="22"/>
        </w:rPr>
        <w:t>Pregunta: ¿Asignar Deal?</w:t>
      </w:r>
    </w:p>
    <w:p>
      <w:r>
        <w:rPr>
          <w:rFonts w:ascii="Segoe UI" w:hAnsi="Segoe UI" w:eastAsia="Segoe UI"/>
          <w:b w:val="0"/>
          <w:sz w:val="22"/>
        </w:rPr>
        <w:t>Respuesta: AssignToUser o workflow Assign sobre agregado Deal.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50. ¿Qué es Win Rate?</w:t>
      </w:r>
    </w:p>
    <w:p>
      <w:r>
        <w:rPr>
          <w:rFonts w:ascii="Segoe UI" w:hAnsi="Segoe UI" w:eastAsia="Segoe UI"/>
          <w:b w:val="0"/>
          <w:sz w:val="22"/>
        </w:rPr>
        <w:t>Pregunta: ¿Qué es Win Rate?</w:t>
      </w:r>
    </w:p>
    <w:p>
      <w:r>
        <w:rPr>
          <w:rFonts w:ascii="Segoe UI" w:hAnsi="Segoe UI" w:eastAsia="Segoe UI"/>
          <w:b w:val="0"/>
          <w:sz w:val="22"/>
        </w:rPr>
        <w:t>Respuesta: ClosedWon / (ClosedWon + ClosedLost) en métricas del listado.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5: Tareas (51–60)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51. ¿Dónde veo tareas?</w:t>
      </w:r>
    </w:p>
    <w:p>
      <w:r>
        <w:rPr>
          <w:rFonts w:ascii="Segoe UI" w:hAnsi="Segoe UI" w:eastAsia="Segoe UI"/>
          <w:b w:val="0"/>
          <w:sz w:val="22"/>
        </w:rPr>
        <w:t>Pregunta: ¿Dónde veo tareas?</w:t>
      </w:r>
    </w:p>
    <w:p>
      <w:r>
        <w:rPr>
          <w:rFonts w:ascii="Segoe UI" w:hAnsi="Segoe UI" w:eastAsia="Segoe UI"/>
          <w:b w:val="0"/>
          <w:sz w:val="22"/>
        </w:rPr>
        <w:t>Respuesta: /Tasks, menú Operations.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52. ¿Estados de tarea?</w:t>
      </w:r>
    </w:p>
    <w:p>
      <w:r>
        <w:rPr>
          <w:rFonts w:ascii="Segoe UI" w:hAnsi="Segoe UI" w:eastAsia="Segoe UI"/>
          <w:b w:val="0"/>
          <w:sz w:val="22"/>
        </w:rPr>
        <w:t>Pregunta: ¿Estados de tarea?</w:t>
      </w:r>
    </w:p>
    <w:p>
      <w:r>
        <w:rPr>
          <w:rFonts w:ascii="Segoe UI" w:hAnsi="Segoe UI" w:eastAsia="Segoe UI"/>
          <w:b w:val="0"/>
          <w:sz w:val="22"/>
        </w:rPr>
        <w:t>Respuesta: Open y Completed (strings, sin enum).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53. ¿Quién crea tareas automáticas?</w:t>
      </w:r>
    </w:p>
    <w:p>
      <w:r>
        <w:rPr>
          <w:rFonts w:ascii="Segoe UI" w:hAnsi="Segoe UI" w:eastAsia="Segoe UI"/>
          <w:b w:val="0"/>
          <w:sz w:val="22"/>
        </w:rPr>
        <w:t>Pregunta: ¿Quién crea tareas automáticas?</w:t>
      </w:r>
    </w:p>
    <w:p>
      <w:r>
        <w:rPr>
          <w:rFonts w:ascii="Segoe UI" w:hAnsi="Segoe UI" w:eastAsia="Segoe UI"/>
          <w:b w:val="0"/>
          <w:sz w:val="22"/>
        </w:rPr>
        <w:t>Respuesta: WorkflowEngine, OperationalAutomation, RevenueAutomation, RetentionAutomation, CommercialSlaEngine, worker 15 min.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54. ¿Tarea al calificar Lead?</w:t>
      </w:r>
    </w:p>
    <w:p>
      <w:r>
        <w:rPr>
          <w:rFonts w:ascii="Segoe UI" w:hAnsi="Segoe UI" w:eastAsia="Segoe UI"/>
          <w:b w:val="0"/>
          <w:sz w:val="22"/>
        </w:rPr>
        <w:t>Pregunta: ¿Tarea al calificar Lead?</w:t>
      </w:r>
    </w:p>
    <w:p>
      <w:r>
        <w:rPr>
          <w:rFonts w:ascii="Segoe UI" w:hAnsi="Segoe UI" w:eastAsia="Segoe UI"/>
          <w:b w:val="0"/>
          <w:sz w:val="22"/>
        </w:rPr>
        <w:t>Respuesta: "Seguimiento lead calificado" — contactar en 24 h, prioridad High, tipo FollowUp.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55. ¿Tareas al ganar deal?</w:t>
      </w:r>
    </w:p>
    <w:p>
      <w:r>
        <w:rPr>
          <w:rFonts w:ascii="Segoe UI" w:hAnsi="Segoe UI" w:eastAsia="Segoe UI"/>
          <w:b w:val="0"/>
          <w:sz w:val="22"/>
        </w:rPr>
        <w:t>Pregunta: ¿Tareas al ganar deal?</w:t>
      </w:r>
    </w:p>
    <w:p>
      <w:r>
        <w:rPr>
          <w:rFonts w:ascii="Segoe UI" w:hAnsi="Segoe UI" w:eastAsia="Segoe UI"/>
          <w:b w:val="0"/>
          <w:sz w:val="22"/>
        </w:rPr>
        <w:t>Respuesta: Onboarding CS: Día 1 (Urgent), Día 7, Día 30.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56. ¿Completar tarea en UI?</w:t>
      </w:r>
    </w:p>
    <w:p>
      <w:r>
        <w:rPr>
          <w:rFonts w:ascii="Segoe UI" w:hAnsi="Segoe UI" w:eastAsia="Segoe UI"/>
          <w:b w:val="0"/>
          <w:sz w:val="22"/>
        </w:rPr>
        <w:t>Pregunta: ¿Completar tarea en UI?</w:t>
      </w:r>
    </w:p>
    <w:p>
      <w:r>
        <w:rPr>
          <w:rFonts w:ascii="Segoe UI" w:hAnsi="Segoe UI" w:eastAsia="Segoe UI"/>
          <w:b w:val="0"/>
          <w:sz w:val="22"/>
        </w:rPr>
        <w:t>Respuesta: Sí, CompleteWorkflowTask en /Tasks.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57. ¿Asignar tarea a otro usuario?</w:t>
      </w:r>
    </w:p>
    <w:p>
      <w:r>
        <w:rPr>
          <w:rFonts w:ascii="Segoe UI" w:hAnsi="Segoe UI" w:eastAsia="Segoe UI"/>
          <w:b w:val="0"/>
          <w:sz w:val="22"/>
        </w:rPr>
        <w:t>Pregunta: ¿Asignar tarea a otro usuario?</w:t>
      </w:r>
    </w:p>
    <w:p>
      <w:r>
        <w:rPr>
          <w:rFonts w:ascii="Segoe UI" w:hAnsi="Segoe UI" w:eastAsia="Segoe UI"/>
          <w:b w:val="0"/>
          <w:sz w:val="22"/>
        </w:rPr>
        <w:t>Respuesta: Sí, AssignWorkflowTask.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58. ¿Consecuencia de ignorar tareas?</w:t>
      </w:r>
    </w:p>
    <w:p>
      <w:r>
        <w:rPr>
          <w:rFonts w:ascii="Segoe UI" w:hAnsi="Segoe UI" w:eastAsia="Segoe UI"/>
          <w:b w:val="0"/>
          <w:sz w:val="22"/>
        </w:rPr>
        <w:t>Pregunta: ¿Consecuencia de ignorar tareas?</w:t>
      </w:r>
    </w:p>
    <w:p>
      <w:r>
        <w:rPr>
          <w:rFonts w:ascii="Segoe UI" w:hAnsi="Segoe UI" w:eastAsia="Segoe UI"/>
          <w:b w:val="0"/>
          <w:sz w:val="22"/>
        </w:rPr>
        <w:t>Respuesta: SLA incumplido, alertas en revenue scan cada 15 min, métricas overdue.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59. ¿Tareas vinculadas a entidades?</w:t>
      </w:r>
    </w:p>
    <w:p>
      <w:r>
        <w:rPr>
          <w:rFonts w:ascii="Segoe UI" w:hAnsi="Segoe UI" w:eastAsia="Segoe UI"/>
          <w:b w:val="0"/>
          <w:sz w:val="22"/>
        </w:rPr>
        <w:t>Pregunta: ¿Tareas vinculadas a entidades?</w:t>
      </w:r>
    </w:p>
    <w:p>
      <w:r>
        <w:rPr>
          <w:rFonts w:ascii="Segoe UI" w:hAnsi="Segoe UI" w:eastAsia="Segoe UI"/>
          <w:b w:val="0"/>
          <w:sz w:val="22"/>
        </w:rPr>
        <w:t>Respuesta: Sí, tipo Lead/Deal/Customer + entityId; deduplicación ExistsOpenTaskAsync.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60. ¿Crear tareas manualmente?</w:t>
      </w:r>
    </w:p>
    <w:p>
      <w:r>
        <w:rPr>
          <w:rFonts w:ascii="Segoe UI" w:hAnsi="Segoe UI" w:eastAsia="Segoe UI"/>
          <w:b w:val="0"/>
          <w:sz w:val="22"/>
        </w:rPr>
        <w:t>Pregunta: ¿Crear tareas manualmente?</w:t>
      </w:r>
    </w:p>
    <w:p>
      <w:r>
        <w:rPr>
          <w:rFonts w:ascii="Segoe UI" w:hAnsi="Segoe UI" w:eastAsia="Segoe UI"/>
          <w:b w:val="0"/>
          <w:sz w:val="22"/>
        </w:rPr>
        <w:t>Respuesta: Sí, Sales puede crear desde /FlowActions y handlers CreateTask.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6: Revenue OS (61–70)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61. ¿Por qué mi home es `/revenue`?</w:t>
      </w:r>
    </w:p>
    <w:p>
      <w:r>
        <w:rPr>
          <w:rFonts w:ascii="Segoe UI" w:hAnsi="Segoe UI" w:eastAsia="Segoe UI"/>
          <w:b w:val="0"/>
          <w:sz w:val="22"/>
        </w:rPr>
        <w:t>Pregunta: ¿Por qué mi home es /revenue?</w:t>
      </w:r>
    </w:p>
    <w:p>
      <w:r>
        <w:rPr>
          <w:rFonts w:ascii="Segoe UI" w:hAnsi="Segoe UI" w:eastAsia="Segoe UI"/>
          <w:b w:val="0"/>
          <w:sz w:val="22"/>
        </w:rPr>
        <w:t>Respuesta: RoleHomeRedirect.cs envía rol Sales a Revenue OS tras login.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62. ¿Qué muestra Revenue OS?</w:t>
      </w:r>
    </w:p>
    <w:p>
      <w:r>
        <w:rPr>
          <w:rFonts w:ascii="Segoe UI" w:hAnsi="Segoe UI" w:eastAsia="Segoe UI"/>
          <w:b w:val="0"/>
          <w:sz w:val="22"/>
        </w:rPr>
        <w:t>Pregunta: ¿Qué muestra Revenue OS?</w:t>
      </w:r>
    </w:p>
    <w:p>
      <w:r>
        <w:rPr>
          <w:rFonts w:ascii="Segoe UI" w:hAnsi="Segoe UI" w:eastAsia="Segoe UI"/>
          <w:b w:val="0"/>
          <w:sz w:val="22"/>
        </w:rPr>
        <w:t>Respuesta: Dashboard ingresos, fugas (DetectRevenueLeakAsync), acciones sugeridas.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63. ¿Protocolo matutino en Revenue OS?</w:t>
      </w:r>
    </w:p>
    <w:p>
      <w:r>
        <w:rPr>
          <w:rFonts w:ascii="Segoe UI" w:hAnsi="Segoe UI" w:eastAsia="Segoe UI"/>
          <w:b w:val="0"/>
          <w:sz w:val="22"/>
        </w:rPr>
        <w:t>Pregunta: ¿Protocolo matutino en Revenue OS?</w:t>
      </w:r>
    </w:p>
    <w:p>
      <w:r>
        <w:rPr>
          <w:rFonts w:ascii="Segoe UI" w:hAnsi="Segoe UI" w:eastAsia="Segoe UI"/>
          <w:b w:val="0"/>
          <w:sz w:val="22"/>
        </w:rPr>
        <w:t>Respuesta: Abrir fugas → abrir entidad → ejecutar acción → completar tarea si existe.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64. ¿Revenue OS vs Command?</w:t>
      </w:r>
    </w:p>
    <w:p>
      <w:r>
        <w:rPr>
          <w:rFonts w:ascii="Segoe UI" w:hAnsi="Segoe UI" w:eastAsia="Segoe UI"/>
          <w:b w:val="0"/>
          <w:sz w:val="22"/>
        </w:rPr>
        <w:t>Pregunta: ¿Revenue OS vs Command?</w:t>
      </w:r>
    </w:p>
    <w:p>
      <w:r>
        <w:rPr>
          <w:rFonts w:ascii="Segoe UI" w:hAnsi="Segoe UI" w:eastAsia="Segoe UI"/>
          <w:b w:val="0"/>
          <w:sz w:val="22"/>
        </w:rPr>
        <w:t>Respuesta: Revenue = qué vender hoy. Command = panorama IA y workforce 7/30 días.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65. ¿Puedo ver Executive OS?</w:t>
      </w:r>
    </w:p>
    <w:p>
      <w:r>
        <w:rPr>
          <w:rFonts w:ascii="Segoe UI" w:hAnsi="Segoe UI" w:eastAsia="Segoe UI"/>
          <w:b w:val="0"/>
          <w:sz w:val="22"/>
        </w:rPr>
        <w:t>Pregunta: ¿Puedo ver Executive OS?</w:t>
      </w:r>
    </w:p>
    <w:p>
      <w:r>
        <w:rPr>
          <w:rFonts w:ascii="Segoe UI" w:hAnsi="Segoe UI" w:eastAsia="Segoe UI"/>
          <w:b w:val="0"/>
          <w:sz w:val="22"/>
        </w:rPr>
        <w:t>Respuesta: Sí en /executive (consulta); home de Manager/Admin, no pantalla diaria Sales.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66. ¿Qué fugas detecta?</w:t>
      </w:r>
    </w:p>
    <w:p>
      <w:r>
        <w:rPr>
          <w:rFonts w:ascii="Segoe UI" w:hAnsi="Segoe UI" w:eastAsia="Segoe UI"/>
          <w:b w:val="0"/>
          <w:sz w:val="22"/>
        </w:rPr>
        <w:t>Pregunta: ¿Qué fugas detecta?</w:t>
      </w:r>
    </w:p>
    <w:p>
      <w:r>
        <w:rPr>
          <w:rFonts w:ascii="Segoe UI" w:hAnsi="Segoe UI" w:eastAsia="Segoe UI"/>
          <w:b w:val="0"/>
          <w:sz w:val="22"/>
        </w:rPr>
        <w:t>Respuesta: Deals estancados, leads inactivos, cuentas en riesgo según grafo de razonamiento.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67. ¿Revenue scan cada 15 min?</w:t>
      </w:r>
    </w:p>
    <w:p>
      <w:r>
        <w:rPr>
          <w:rFonts w:ascii="Segoe UI" w:hAnsi="Segoe UI" w:eastAsia="Segoe UI"/>
          <w:b w:val="0"/>
          <w:sz w:val="22"/>
        </w:rPr>
        <w:t>Pregunta: ¿Revenue scan cada 15 min?</w:t>
      </w:r>
    </w:p>
    <w:p>
      <w:r>
        <w:rPr>
          <w:rFonts w:ascii="Segoe UI" w:hAnsi="Segoe UI" w:eastAsia="Segoe UI"/>
          <w:b w:val="0"/>
          <w:sz w:val="22"/>
        </w:rPr>
        <w:t>Respuesta: Worker revisa tenants y puede crear tareas por deals/leads estancados.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68. ¿Métricas Revenue Closed?</w:t>
      </w:r>
    </w:p>
    <w:p>
      <w:r>
        <w:rPr>
          <w:rFonts w:ascii="Segoe UI" w:hAnsi="Segoe UI" w:eastAsia="Segoe UI"/>
          <w:b w:val="0"/>
          <w:sz w:val="22"/>
        </w:rPr>
        <w:t>Pregunta: ¿Métricas Revenue Closed?</w:t>
      </w:r>
    </w:p>
    <w:p>
      <w:r>
        <w:rPr>
          <w:rFonts w:ascii="Segoe UI" w:hAnsi="Segoe UI" w:eastAsia="Segoe UI"/>
          <w:b w:val="0"/>
          <w:sz w:val="22"/>
        </w:rPr>
        <w:t>Respuesta: Suma Amount de deals ClosedWon.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69. ¿Pipeline Open?</w:t>
      </w:r>
    </w:p>
    <w:p>
      <w:r>
        <w:rPr>
          <w:rFonts w:ascii="Segoe UI" w:hAnsi="Segoe UI" w:eastAsia="Segoe UI"/>
          <w:b w:val="0"/>
          <w:sz w:val="22"/>
        </w:rPr>
        <w:t>Pregunta: ¿Pipeline Open?</w:t>
      </w:r>
    </w:p>
    <w:p>
      <w:r>
        <w:rPr>
          <w:rFonts w:ascii="Segoe UI" w:hAnsi="Segoe UI" w:eastAsia="Segoe UI"/>
          <w:b w:val="0"/>
          <w:sz w:val="22"/>
        </w:rPr>
        <w:t>Respuesta: Suma montos deals estado Open en resumen kanban.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70. ¿Debo usar Revenue OS cada mañana?</w:t>
      </w:r>
    </w:p>
    <w:p>
      <w:r>
        <w:rPr>
          <w:rFonts w:ascii="Segoe UI" w:hAnsi="Segoe UI" w:eastAsia="Segoe UI"/>
          <w:b w:val="0"/>
          <w:sz w:val="22"/>
        </w:rPr>
        <w:t>Pregunta: ¿Debo usar Revenue OS cada mañana?</w:t>
      </w:r>
    </w:p>
    <w:p>
      <w:r>
        <w:rPr>
          <w:rFonts w:ascii="Segoe UI" w:hAnsi="Segoe UI" w:eastAsia="Segoe UI"/>
          <w:b w:val="0"/>
          <w:sz w:val="22"/>
        </w:rPr>
        <w:t>Respuesta: Sí, es la pantalla de inicio recomendada para priorizar ingresos.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7: Roles y permisos Sales (71–80)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71. ¿Qué roles existen?</w:t>
      </w:r>
    </w:p>
    <w:p>
      <w:r>
        <w:rPr>
          <w:rFonts w:ascii="Segoe UI" w:hAnsi="Segoe UI" w:eastAsia="Segoe UI"/>
          <w:b w:val="0"/>
          <w:sz w:val="22"/>
        </w:rPr>
        <w:t>Pregunta: ¿Qué roles existen?</w:t>
      </w:r>
    </w:p>
    <w:p>
      <w:r>
        <w:rPr>
          <w:rFonts w:ascii="Segoe UI" w:hAnsi="Segoe UI" w:eastAsia="Segoe UI"/>
          <w:b w:val="0"/>
          <w:sz w:val="22"/>
        </w:rPr>
        <w:t>Respuesta: Admin, Manager, Sales, Support, Viewer — cinco roles reales.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72. ¿Credenciales demo Sales?</w:t>
      </w:r>
    </w:p>
    <w:p>
      <w:r>
        <w:rPr>
          <w:rFonts w:ascii="Segoe UI" w:hAnsi="Segoe UI" w:eastAsia="Segoe UI"/>
          <w:b w:val="0"/>
          <w:sz w:val="22"/>
        </w:rPr>
        <w:t>Pregunta: ¿Credenciales demo Sales?</w:t>
      </w:r>
    </w:p>
    <w:p>
      <w:r>
        <w:rPr>
          <w:rFonts w:ascii="Segoe UI" w:hAnsi="Segoe UI" w:eastAsia="Segoe UI"/>
          <w:b w:val="0"/>
          <w:sz w:val="22"/>
        </w:rPr>
        <w:t>Respuesta: sales@autonomuscrm.local / Sales123!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73. ¿Qué puede hacer Sales?</w:t>
      </w:r>
    </w:p>
    <w:p>
      <w:r>
        <w:rPr>
          <w:rFonts w:ascii="Segoe UI" w:hAnsi="Segoe UI" w:eastAsia="Segoe UI"/>
          <w:b w:val="0"/>
          <w:sz w:val="22"/>
        </w:rPr>
        <w:t>Pregunta: ¿Qué puede hacer Sales?</w:t>
      </w:r>
    </w:p>
    <w:p>
      <w:r>
        <w:rPr>
          <w:rFonts w:ascii="Segoe UI" w:hAnsi="Segoe UI" w:eastAsia="Segoe UI"/>
          <w:b w:val="0"/>
          <w:sz w:val="22"/>
        </w:rPr>
        <w:t>Respuesta: CRUD comercial Leads/Customers/Deals, Qualify, Revenue OS, Tasks, VoiceCalls.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74. ¿Puedo entrar a `/Users`?</w:t>
      </w:r>
    </w:p>
    <w:p>
      <w:r>
        <w:rPr>
          <w:rFonts w:ascii="Segoe UI" w:hAnsi="Segoe UI" w:eastAsia="Segoe UI"/>
          <w:b w:val="0"/>
          <w:sz w:val="22"/>
        </w:rPr>
        <w:t>Pregunta: ¿Puedo entrar a /Users?</w:t>
      </w:r>
    </w:p>
    <w:p>
      <w:r>
        <w:rPr>
          <w:rFonts w:ascii="Segoe UI" w:hAnsi="Segoe UI" w:eastAsia="Segoe UI"/>
          <w:b w:val="0"/>
          <w:sz w:val="22"/>
        </w:rPr>
        <w:t>Respuesta: No. Requiere Admin o Manager — recibirá &gt; ADVERTENCIA Access Denied.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75. ¿Puedo entrar a `/Settings`?</w:t>
      </w:r>
    </w:p>
    <w:p>
      <w:r>
        <w:rPr>
          <w:rFonts w:ascii="Segoe UI" w:hAnsi="Segoe UI" w:eastAsia="Segoe UI"/>
          <w:b w:val="0"/>
          <w:sz w:val="22"/>
        </w:rPr>
        <w:t>Pregunta: ¿Puedo entrar a /Settings?</w:t>
      </w:r>
    </w:p>
    <w:p>
      <w:r>
        <w:rPr>
          <w:rFonts w:ascii="Segoe UI" w:hAnsi="Segoe UI" w:eastAsia="Segoe UI"/>
          <w:b w:val="0"/>
          <w:sz w:val="22"/>
        </w:rPr>
        <w:t>Respuesta: No. Configuración tenant es Admin/Manager.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76. ¿Puedo aprobar Trust Studio?</w:t>
      </w:r>
    </w:p>
    <w:p>
      <w:r>
        <w:rPr>
          <w:rFonts w:ascii="Segoe UI" w:hAnsi="Segoe UI" w:eastAsia="Segoe UI"/>
          <w:b w:val="0"/>
          <w:sz w:val="22"/>
        </w:rPr>
        <w:t>Pregunta: ¿Puedo aprobar Trust Studio?</w:t>
      </w:r>
    </w:p>
    <w:p>
      <w:r>
        <w:rPr>
          <w:rFonts w:ascii="Segoe UI" w:hAnsi="Segoe UI" w:eastAsia="Segoe UI"/>
          <w:b w:val="0"/>
          <w:sz w:val="22"/>
        </w:rPr>
        <w:t>Respuesta: Operación típica Manager/Admin; Sales suele tener lectura en /TrustInbox.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77. ¿Existen SuperAdmin o Marketing como roles?</w:t>
      </w:r>
    </w:p>
    <w:p>
      <w:r>
        <w:rPr>
          <w:rFonts w:ascii="Segoe UI" w:hAnsi="Segoe UI" w:eastAsia="Segoe UI"/>
          <w:b w:val="0"/>
          <w:sz w:val="22"/>
        </w:rPr>
        <w:t>Pregunta: ¿Existen SuperAdmin o Marketing como roles?</w:t>
      </w:r>
    </w:p>
    <w:p>
      <w:r>
        <w:rPr>
          <w:rFonts w:ascii="Segoe UI" w:hAnsi="Segoe UI" w:eastAsia="Segoe UI"/>
          <w:b w:val="0"/>
          <w:sz w:val="22"/>
        </w:rPr>
        <w:t>Respuesta: No. Admin es máximo privilegio; Marketing son páginas públicas sin rol.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78. ¿Support puede calificar mis leads?</w:t>
      </w:r>
    </w:p>
    <w:p>
      <w:r>
        <w:rPr>
          <w:rFonts w:ascii="Segoe UI" w:hAnsi="Segoe UI" w:eastAsia="Segoe UI"/>
          <w:b w:val="0"/>
          <w:sz w:val="22"/>
        </w:rPr>
        <w:t>Pregunta: ¿Support puede calificar mis leads?</w:t>
      </w:r>
    </w:p>
    <w:p>
      <w:r>
        <w:rPr>
          <w:rFonts w:ascii="Segoe UI" w:hAnsi="Segoe UI" w:eastAsia="Segoe UI"/>
          <w:b w:val="0"/>
          <w:sz w:val="22"/>
        </w:rPr>
        <w:t>Respuesta: No en UI comercial. Leads son responsabilidad Sales.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79. ¿Quién gestiona roles?</w:t>
      </w:r>
    </w:p>
    <w:p>
      <w:r>
        <w:rPr>
          <w:rFonts w:ascii="Segoe UI" w:hAnsi="Segoe UI" w:eastAsia="Segoe UI"/>
          <w:b w:val="0"/>
          <w:sz w:val="22"/>
        </w:rPr>
        <w:t>Pregunta: ¿Quién gestiona roles?</w:t>
      </w:r>
    </w:p>
    <w:p>
      <w:r>
        <w:rPr>
          <w:rFonts w:ascii="Segoe UI" w:hAnsi="Segoe UI" w:eastAsia="Segoe UI"/>
          <w:b w:val="0"/>
          <w:sz w:val="22"/>
        </w:rPr>
        <w:t>Respuesta: Admin y Manager en /Users/Roles.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80. ¿Varios roles en un usuario?</w:t>
      </w:r>
    </w:p>
    <w:p>
      <w:r>
        <w:rPr>
          <w:rFonts w:ascii="Segoe UI" w:hAnsi="Segoe UI" w:eastAsia="Segoe UI"/>
          <w:b w:val="0"/>
          <w:sz w:val="22"/>
        </w:rPr>
        <w:t>Pregunta: ¿Varios roles en un usuario?</w:t>
      </w:r>
    </w:p>
    <w:p>
      <w:r>
        <w:rPr>
          <w:rFonts w:ascii="Segoe UI" w:hAnsi="Segoe UI" w:eastAsia="Segoe UI"/>
          <w:b w:val="0"/>
          <w:sz w:val="22"/>
        </w:rPr>
        <w:t>Respuesta: Modelo admite colección; home usa prioridad Admin &gt; Manager &gt; Sales &gt; Support.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8: Navegación (81–90)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81. ¿A dónde voy tras login?</w:t>
      </w:r>
    </w:p>
    <w:p>
      <w:r>
        <w:rPr>
          <w:rFonts w:ascii="Segoe UI" w:hAnsi="Segoe UI" w:eastAsia="Segoe UI"/>
          <w:b w:val="0"/>
          <w:sz w:val="22"/>
        </w:rPr>
        <w:t>Pregunta: ¿A dónde voy tras login?</w:t>
      </w:r>
    </w:p>
    <w:p>
      <w:r>
        <w:rPr>
          <w:rFonts w:ascii="Segoe UI" w:hAnsi="Segoe UI" w:eastAsia="Segoe UI"/>
          <w:b w:val="0"/>
          <w:sz w:val="22"/>
        </w:rPr>
        <w:t>Respuesta: /revenue automáticamente.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82. ¿Cuántos ítems tiene el menú?</w:t>
      </w:r>
    </w:p>
    <w:p>
      <w:r>
        <w:rPr>
          <w:rFonts w:ascii="Segoe UI" w:hAnsi="Segoe UI" w:eastAsia="Segoe UI"/>
          <w:b w:val="0"/>
          <w:sz w:val="22"/>
        </w:rPr>
        <w:t>Pregunta: ¿Cuántos ítems tiene el menú?</w:t>
      </w:r>
    </w:p>
    <w:p>
      <w:r>
        <w:rPr>
          <w:rFonts w:ascii="Segoe UI" w:hAnsi="Segoe UI" w:eastAsia="Segoe UI"/>
          <w:b w:val="0"/>
          <w:sz w:val="22"/>
        </w:rPr>
        <w:t>Respuesta: 19 ítems en siete secciones (Command, Revenue, Customers, Commerce, Intelligence, Operations, Admin).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83. ¿Búsqueda rápida?</w:t>
      </w:r>
    </w:p>
    <w:p>
      <w:r>
        <w:rPr>
          <w:rFonts w:ascii="Segoe UI" w:hAnsi="Segoe UI" w:eastAsia="Segoe UI"/>
          <w:b w:val="0"/>
          <w:sz w:val="22"/>
        </w:rPr>
        <w:t>Pregunta: ¿Búsqueda rápida?</w:t>
      </w:r>
    </w:p>
    <w:p>
      <w:r>
        <w:rPr>
          <w:rFonts w:ascii="Segoe UI" w:hAnsi="Segoe UI" w:eastAsia="Segoe UI"/>
          <w:b w:val="0"/>
          <w:sz w:val="22"/>
        </w:rPr>
        <w:t>Respuesta: Ctrl+K → /api/flow/search.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84. ¿Dónde está kanban?</w:t>
      </w:r>
    </w:p>
    <w:p>
      <w:r>
        <w:rPr>
          <w:rFonts w:ascii="Segoe UI" w:hAnsi="Segoe UI" w:eastAsia="Segoe UI"/>
          <w:b w:val="0"/>
          <w:sz w:val="22"/>
        </w:rPr>
        <w:t>Pregunta: ¿Dónde está kanban?</w:t>
      </w:r>
    </w:p>
    <w:p>
      <w:r>
        <w:rPr>
          <w:rFonts w:ascii="Segoe UI" w:hAnsi="Segoe UI" w:eastAsia="Segoe UI"/>
          <w:b w:val="0"/>
          <w:sz w:val="22"/>
        </w:rPr>
        <w:t>Respuesta: /Deals.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85. ¿Dónde configuro workflows?</w:t>
      </w:r>
    </w:p>
    <w:p>
      <w:r>
        <w:rPr>
          <w:rFonts w:ascii="Segoe UI" w:hAnsi="Segoe UI" w:eastAsia="Segoe UI"/>
          <w:b w:val="0"/>
          <w:sz w:val="22"/>
        </w:rPr>
        <w:t>Pregunta: ¿Dónde configuro workflows?</w:t>
      </w:r>
    </w:p>
    <w:p>
      <w:r>
        <w:rPr>
          <w:rFonts w:ascii="Segoe UI" w:hAnsi="Segoe UI" w:eastAsia="Segoe UI"/>
          <w:b w:val="0"/>
          <w:sz w:val="22"/>
        </w:rPr>
        <w:t>Respuesta: /Workflows — Sales puede escribir según matriz de permisos.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86. ¿Dónde veo auditoría?</w:t>
      </w:r>
    </w:p>
    <w:p>
      <w:r>
        <w:rPr>
          <w:rFonts w:ascii="Segoe UI" w:hAnsi="Segoe UI" w:eastAsia="Segoe UI"/>
          <w:b w:val="0"/>
          <w:sz w:val="22"/>
        </w:rPr>
        <w:t>Pregunta: ¿Dónde veo auditoría?</w:t>
      </w:r>
    </w:p>
    <w:p>
      <w:r>
        <w:rPr>
          <w:rFonts w:ascii="Segoe UI" w:hAnsi="Segoe UI" w:eastAsia="Segoe UI"/>
          <w:b w:val="0"/>
          <w:sz w:val="22"/>
        </w:rPr>
        <w:t>Respuesta: /Audit — lectura; gestión Admin/Manager.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87. ¿Integraciones?</w:t>
      </w:r>
    </w:p>
    <w:p>
      <w:r>
        <w:rPr>
          <w:rFonts w:ascii="Segoe UI" w:hAnsi="Segoe UI" w:eastAsia="Segoe UI"/>
          <w:b w:val="0"/>
          <w:sz w:val="22"/>
        </w:rPr>
        <w:t>Pregunta: ¿Integraciones?</w:t>
      </w:r>
    </w:p>
    <w:p>
      <w:r>
        <w:rPr>
          <w:rFonts w:ascii="Segoe UI" w:hAnsi="Segoe UI" w:eastAsia="Segoe UI"/>
          <w:b w:val="0"/>
          <w:sz w:val="22"/>
        </w:rPr>
        <w:t>Respuesta: /Integrations — configuración típica Admin/Manager; Sales usa datos sincronizados.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88. ¿Rutas marketing públicas?</w:t>
      </w:r>
    </w:p>
    <w:p>
      <w:r>
        <w:rPr>
          <w:rFonts w:ascii="Segoe UI" w:hAnsi="Segoe UI" w:eastAsia="Segoe UI"/>
          <w:b w:val="0"/>
          <w:sz w:val="22"/>
        </w:rPr>
        <w:t>Pregunta: ¿Rutas marketing públicas?</w:t>
      </w:r>
    </w:p>
    <w:p>
      <w:r>
        <w:rPr>
          <w:rFonts w:ascii="Segoe UI" w:hAnsi="Segoe UI" w:eastAsia="Segoe UI"/>
          <w:b w:val="0"/>
          <w:sz w:val="22"/>
        </w:rPr>
        <w:t>Respuesta: /landing, /roi, /demo, /stories, /pricing — sin login.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89. ¿Dónde registro llamadas?</w:t>
      </w:r>
    </w:p>
    <w:p>
      <w:r>
        <w:rPr>
          <w:rFonts w:ascii="Segoe UI" w:hAnsi="Segoe UI" w:eastAsia="Segoe UI"/>
          <w:b w:val="0"/>
          <w:sz w:val="22"/>
        </w:rPr>
        <w:t>Pregunta: ¿Dónde registro llamadas?</w:t>
      </w:r>
    </w:p>
    <w:p>
      <w:r>
        <w:rPr>
          <w:rFonts w:ascii="Segoe UI" w:hAnsi="Segoe UI" w:eastAsia="Segoe UI"/>
          <w:b w:val="0"/>
          <w:sz w:val="22"/>
        </w:rPr>
        <w:t>Respuesta: /VoiceCalls.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90. ¿Dónde veo eventos fallidos?</w:t>
      </w:r>
    </w:p>
    <w:p>
      <w:r>
        <w:rPr>
          <w:rFonts w:ascii="Segoe UI" w:hAnsi="Segoe UI" w:eastAsia="Segoe UI"/>
          <w:b w:val="0"/>
          <w:sz w:val="22"/>
        </w:rPr>
        <w:t>Pregunta: ¿Dónde veo eventos fallidos?</w:t>
      </w:r>
    </w:p>
    <w:p>
      <w:r>
        <w:rPr>
          <w:rFonts w:ascii="Segoe UI" w:hAnsi="Segoe UI" w:eastAsia="Segoe UI"/>
          <w:b w:val="0"/>
          <w:sz w:val="22"/>
        </w:rPr>
        <w:t>Respuesta: /FailedEvents — escalar a Admin si afecta automatizaciones.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Categoría 9: Automatizaciones (91–100)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91. ¿Qué dispara un workflow?</w:t>
      </w:r>
    </w:p>
    <w:p>
      <w:r>
        <w:rPr>
          <w:rFonts w:ascii="Segoe UI" w:hAnsi="Segoe UI" w:eastAsia="Segoe UI"/>
          <w:b w:val="0"/>
          <w:sz w:val="22"/>
        </w:rPr>
        <w:t>Pregunta: ¿Qué dispara un workflow?</w:t>
      </w:r>
    </w:p>
    <w:p>
      <w:r>
        <w:rPr>
          <w:rFonts w:ascii="Segoe UI" w:hAnsi="Segoe UI" w:eastAsia="Segoe UI"/>
          <w:b w:val="0"/>
          <w:sz w:val="22"/>
        </w:rPr>
        <w:t>Respuesta: Evento de dominio (p. ej. Lead.Created) con workflow activo en tenant.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92. ¿Acciones de workflow?</w:t>
      </w:r>
    </w:p>
    <w:p>
      <w:r>
        <w:rPr>
          <w:rFonts w:ascii="Segoe UI" w:hAnsi="Segoe UI" w:eastAsia="Segoe UI"/>
          <w:b w:val="0"/>
          <w:sz w:val="22"/>
        </w:rPr>
        <w:t>Pregunta: ¿Acciones de workflow?</w:t>
      </w:r>
    </w:p>
    <w:p>
      <w:r>
        <w:rPr>
          <w:rFonts w:ascii="Segoe UI" w:hAnsi="Segoe UI" w:eastAsia="Segoe UI"/>
          <w:b w:val="0"/>
          <w:sz w:val="22"/>
        </w:rPr>
        <w:t>Respuesta: Assign, UpdateStatus, CreateTask, Communicate, ActivateAgent.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93. ¿Communicate envía emails?</w:t>
      </w:r>
    </w:p>
    <w:p>
      <w:r>
        <w:rPr>
          <w:rFonts w:ascii="Segoe UI" w:hAnsi="Segoe UI" w:eastAsia="Segoe UI"/>
          <w:b w:val="0"/>
          <w:sz w:val="22"/>
        </w:rPr>
        <w:t>Pregunta: ¿Communicate envía emails?</w:t>
      </w:r>
    </w:p>
    <w:p>
      <w:r>
        <w:rPr>
          <w:rFonts w:ascii="Segoe UI" w:hAnsi="Segoe UI" w:eastAsia="Segoe UI"/>
          <w:b w:val="0"/>
          <w:sz w:val="22"/>
        </w:rPr>
        <w:t>Respuesta: No en implementación actual — solo log en WorkflowEngine.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94. ¿Retención al crear Customer?</w:t>
      </w:r>
    </w:p>
    <w:p>
      <w:r>
        <w:rPr>
          <w:rFonts w:ascii="Segoe UI" w:hAnsi="Segoe UI" w:eastAsia="Segoe UI"/>
          <w:b w:val="0"/>
          <w:sz w:val="22"/>
        </w:rPr>
        <w:t>Pregunta: ¿Retención al crear Customer?</w:t>
      </w:r>
    </w:p>
    <w:p>
      <w:r>
        <w:rPr>
          <w:rFonts w:ascii="Segoe UI" w:hAnsi="Segoe UI" w:eastAsia="Segoe UI"/>
          <w:b w:val="0"/>
          <w:sz w:val="22"/>
        </w:rPr>
        <w:t>Respuesta: RetentionAutomation en CustomerCreatedEvent: estado, metadatos journey, playbook onboarding.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95. ¿Frecuencia del worker?</w:t>
      </w:r>
    </w:p>
    <w:p>
      <w:r>
        <w:rPr>
          <w:rFonts w:ascii="Segoe UI" w:hAnsi="Segoe UI" w:eastAsia="Segoe UI"/>
          <w:b w:val="0"/>
          <w:sz w:val="22"/>
        </w:rPr>
        <w:t>Pregunta: ¿Frecuencia del worker?</w:t>
      </w:r>
    </w:p>
    <w:p>
      <w:r>
        <w:rPr>
          <w:rFonts w:ascii="Segoe UI" w:hAnsi="Segoe UI" w:eastAsia="Segoe UI"/>
          <w:b w:val="0"/>
          <w:sz w:val="22"/>
        </w:rPr>
        <w:t>Respuesta: Cada 15 minutos por tenant en Worker.cs.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96. ¿Qué ejecuta el scan 15 min?</w:t>
      </w:r>
    </w:p>
    <w:p>
      <w:r>
        <w:rPr>
          <w:rFonts w:ascii="Segoe UI" w:hAnsi="Segoe UI" w:eastAsia="Segoe UI"/>
          <w:b w:val="0"/>
          <w:sz w:val="22"/>
        </w:rPr>
        <w:t>Pregunta: ¿Qué ejecuta el scan 15 min?</w:t>
      </w:r>
    </w:p>
    <w:p>
      <w:r>
        <w:rPr>
          <w:rFonts w:ascii="Segoe UI" w:hAnsi="Segoe UI" w:eastAsia="Segoe UI"/>
          <w:b w:val="0"/>
          <w:sz w:val="22"/>
        </w:rPr>
        <w:t>Respuesta: Revenue, calidad datos, retención, renovación, expansión, inteligencia, ciclo autónomo.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97. ¿Agentes en tiempo real?</w:t>
      </w:r>
    </w:p>
    <w:p>
      <w:r>
        <w:rPr>
          <w:rFonts w:ascii="Segoe UI" w:hAnsi="Segoe UI" w:eastAsia="Segoe UI"/>
          <w:b w:val="0"/>
          <w:sz w:val="22"/>
        </w:rPr>
        <w:t>Pregunta: ¿Agentes en tiempo real?</w:t>
      </w:r>
    </w:p>
    <w:p>
      <w:r>
        <w:rPr>
          <w:rFonts w:ascii="Segoe UI" w:hAnsi="Segoe UI" w:eastAsia="Segoe UI"/>
          <w:b w:val="0"/>
          <w:sz w:val="22"/>
        </w:rPr>
        <w:t>Respuesta: LeadIntelligenceAgent, DealStrategyAgent, CommunicationAgent vía RabbitMQ.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98. ¿SLA comercial leads nuevos?</w:t>
      </w:r>
    </w:p>
    <w:p>
      <w:r>
        <w:rPr>
          <w:rFonts w:ascii="Segoe UI" w:hAnsi="Segoe UI" w:eastAsia="Segoe UI"/>
          <w:b w:val="0"/>
          <w:sz w:val="22"/>
        </w:rPr>
        <w:t>Pregunta: ¿SLA comercial leads nuevos?</w:t>
      </w:r>
    </w:p>
    <w:p>
      <w:r>
        <w:rPr>
          <w:rFonts w:ascii="Segoe UI" w:hAnsi="Segoe UI" w:eastAsia="Segoe UI"/>
          <w:b w:val="0"/>
          <w:sz w:val="22"/>
        </w:rPr>
        <w:t>Respuesta: CommercialSlaEngine — tarea seguimiento 24 h tras eventos lead.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99. ¿Qualify duplica deal borrador?</w:t>
      </w:r>
    </w:p>
    <w:p>
      <w:r>
        <w:rPr>
          <w:rFonts w:ascii="Segoe UI" w:hAnsi="Segoe UI" w:eastAsia="Segoe UI"/>
          <w:b w:val="0"/>
          <w:sz w:val="22"/>
        </w:rPr>
        <w:t>Pregunta: ¿Qualify duplica deal borrador?</w:t>
      </w:r>
    </w:p>
    <w:p>
      <w:r>
        <w:rPr>
          <w:rFonts w:ascii="Segoe UI" w:hAnsi="Segoe UI" w:eastAsia="Segoe UI"/>
          <w:b w:val="0"/>
          <w:sz w:val="22"/>
        </w:rPr>
        <w:t>Respuesta: No si ya existe deal con metadata LeadId igual.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100. ¿Qué debo reportar como Sales en seguridad?</w:t>
      </w:r>
    </w:p>
    <w:p>
      <w:r>
        <w:rPr>
          <w:rFonts w:ascii="Segoe UI" w:hAnsi="Segoe UI" w:eastAsia="Segoe UI"/>
          <w:b w:val="0"/>
          <w:sz w:val="22"/>
        </w:rPr>
        <w:t>Pregunta: ¿Qué debo reportar como Sales en seguridad?</w:t>
      </w:r>
    </w:p>
    <w:p>
      <w:r>
        <w:rPr>
          <w:rFonts w:ascii="Segoe UI" w:hAnsi="Segoe UI" w:eastAsia="Segoe UI"/>
          <w:b w:val="0"/>
          <w:sz w:val="22"/>
        </w:rPr>
        <w:t>Respuesta: Use solo su cuenta; no comparta contraseñas demo; reporte a Admin si detecta que Support/Viewer escriben vía API sin control de rol (&gt; RIESGO Brecha documentada en UI vs API).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*Fin del manual Sales — 11 capítulos, 100 FAQ. Referencias: Documentation/ROLE_PERMISSION_MATRIX.md, docs/enterprise-manual/02_BUSINESS_FLOWS.md, docs/enterprise-manual/05_AUTOMATION_CATALOG.md.*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Diagramas de referencia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Diagramas de referencia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Ciclo de vida del Lead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LR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A[Lead: Nuevo] --&gt; B[Contactado]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 C[Calificado]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D[Cliente + Oportunidad borrador]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 E[Pipeline]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E --&gt; F[Cierre ganado]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F --&gt; G[Retención y CS]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aprobación Trust Studio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TD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A[Decisión IA generada] --&gt; B{¿Requiere HITL?}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--&gt;|Sí| C[Trust Inbox]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D{Aprobación Manager/Admin}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--&gt;|Aprobar| E[Ejecutar decisión]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--&gt;|Rechazar| F[Archivar con nota]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--&gt;|No| E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autenticación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sequenceDiagram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U as Usuario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L as Login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A as AutonomusCRM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U-&gt;&gt;L: Credenciales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L-&gt;&gt;A: Cookie/JWT + Roles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A-&gt;&gt;U: Redirección home por rol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Glosario corporativo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Glosario corporativo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Término</w:t>
            </w:r>
          </w:p>
        </w:tc>
        <w:tc>
          <w:tcPr>
            <w:tcW w:type="dxa" w:w="4680"/>
          </w:tcPr>
          <w:p>
            <w:r>
              <w:t>Definición</w:t>
            </w:r>
          </w:p>
        </w:tc>
      </w:tr>
      <w:tr>
        <w:tc>
          <w:tcPr>
            <w:tcW w:type="dxa" w:w="4680"/>
          </w:tcPr>
          <w:p>
            <w:r>
              <w:t>**CRM**</w:t>
            </w:r>
          </w:p>
        </w:tc>
        <w:tc>
          <w:tcPr>
            <w:tcW w:type="dxa" w:w="4680"/>
          </w:tcPr>
          <w:p>
            <w:r>
              <w:t>Customer Relationship Management — sistema para registrar y medir relaciones comerciales</w:t>
            </w:r>
          </w:p>
        </w:tc>
      </w:tr>
      <w:tr>
        <w:tc>
          <w:tcPr>
            <w:tcW w:type="dxa" w:w="4680"/>
          </w:tcPr>
          <w:p>
            <w:r>
              <w:t>**Lead**</w:t>
            </w:r>
          </w:p>
        </w:tc>
        <w:tc>
          <w:tcPr>
            <w:tcW w:type="dxa" w:w="4680"/>
          </w:tcPr>
          <w:p>
            <w:r>
              <w:t>Prospecto o contacto potencial; entidad inicial del embudo</w:t>
            </w:r>
          </w:p>
        </w:tc>
      </w:tr>
      <w:tr>
        <w:tc>
          <w:tcPr>
            <w:tcW w:type="dxa" w:w="4680"/>
          </w:tcPr>
          <w:p>
            <w:r>
              <w:t>**Customer**</w:t>
            </w:r>
          </w:p>
        </w:tc>
        <w:tc>
          <w:tcPr>
            <w:tcW w:type="dxa" w:w="4680"/>
          </w:tcPr>
          <w:p>
            <w:r>
              <w:t>Cuenta o cliente en el directorio del tenant</w:t>
            </w:r>
          </w:p>
        </w:tc>
      </w:tr>
      <w:tr>
        <w:tc>
          <w:tcPr>
            <w:tcW w:type="dxa" w:w="4680"/>
          </w:tcPr>
          <w:p>
            <w:r>
              <w:t>**Opportunity / Deal**</w:t>
            </w:r>
          </w:p>
        </w:tc>
        <w:tc>
          <w:tcPr>
            <w:tcW w:type="dxa" w:w="4680"/>
          </w:tcPr>
          <w:p>
            <w:r>
              <w:t>Oportunidad de venta con monto, etapa y probabilidad</w:t>
            </w:r>
          </w:p>
        </w:tc>
      </w:tr>
      <w:tr>
        <w:tc>
          <w:tcPr>
            <w:tcW w:type="dxa" w:w="4680"/>
          </w:tcPr>
          <w:p>
            <w:r>
              <w:t>**Pipeline**</w:t>
            </w:r>
          </w:p>
        </w:tc>
        <w:tc>
          <w:tcPr>
            <w:tcW w:type="dxa" w:w="4680"/>
          </w:tcPr>
          <w:p>
            <w:r>
              <w:t>Conjunto de oportunidades abiertas y sus etapas en `/Deals`</w:t>
            </w:r>
          </w:p>
        </w:tc>
      </w:tr>
      <w:tr>
        <w:tc>
          <w:tcPr>
            <w:tcW w:type="dxa" w:w="4680"/>
          </w:tcPr>
          <w:p>
            <w:r>
              <w:t>**Forecast**</w:t>
            </w:r>
          </w:p>
        </w:tc>
        <w:tc>
          <w:tcPr>
            <w:tcW w:type="dxa" w:w="4680"/>
          </w:tcPr>
          <w:p>
            <w:r>
              <w:t>Proyección ponderada: monto × probabilidad por ventana de cierre</w:t>
            </w:r>
          </w:p>
        </w:tc>
      </w:tr>
      <w:tr>
        <w:tc>
          <w:tcPr>
            <w:tcW w:type="dxa" w:w="4680"/>
          </w:tcPr>
          <w:p>
            <w:r>
              <w:t>**Workflow**</w:t>
            </w:r>
          </w:p>
        </w:tc>
        <w:tc>
          <w:tcPr>
            <w:tcW w:type="dxa" w:w="4680"/>
          </w:tcPr>
          <w:p>
            <w:r>
              <w:t>Automatización configurable: trigger + condiciones + acciones</w:t>
            </w:r>
          </w:p>
        </w:tc>
      </w:tr>
      <w:tr>
        <w:tc>
          <w:tcPr>
            <w:tcW w:type="dxa" w:w="4680"/>
          </w:tcPr>
          <w:p>
            <w:r>
              <w:t>**Tenant**</w:t>
            </w:r>
          </w:p>
        </w:tc>
        <w:tc>
          <w:tcPr>
            <w:tcW w:type="dxa" w:w="4680"/>
          </w:tcPr>
          <w:p>
            <w:r>
              <w:t>Organización aislada; todos los datos pertenecen a un TenantId</w:t>
            </w:r>
          </w:p>
        </w:tc>
      </w:tr>
      <w:tr>
        <w:tc>
          <w:tcPr>
            <w:tcW w:type="dxa" w:w="4680"/>
          </w:tcPr>
          <w:p>
            <w:r>
              <w:t>**Trust Studio**</w:t>
            </w:r>
          </w:p>
        </w:tc>
        <w:tc>
          <w:tcPr>
            <w:tcW w:type="dxa" w:w="4680"/>
          </w:tcPr>
          <w:p>
            <w:r>
              <w:t>Buzón HITL en `/TrustInbox` para aprobar decisiones de IA</w:t>
            </w:r>
          </w:p>
        </w:tc>
      </w:tr>
      <w:tr>
        <w:tc>
          <w:tcPr>
            <w:tcW w:type="dxa" w:w="4680"/>
          </w:tcPr>
          <w:p>
            <w:r>
              <w:t>**Revenue OS**</w:t>
            </w:r>
          </w:p>
        </w:tc>
        <w:tc>
          <w:tcPr>
            <w:tcW w:type="dxa" w:w="4680"/>
          </w:tcPr>
          <w:p>
            <w:r>
              <w:t>Módulo de ingresos en `/revenue` — priorización y fugas</w:t>
            </w:r>
          </w:p>
        </w:tc>
      </w:tr>
      <w:tr>
        <w:tc>
          <w:tcPr>
            <w:tcW w:type="dxa" w:w="4680"/>
          </w:tcPr>
          <w:p>
            <w:r>
              <w:t>**Executive OS**</w:t>
            </w:r>
          </w:p>
        </w:tc>
        <w:tc>
          <w:tcPr>
            <w:tcW w:type="dxa" w:w="4680"/>
          </w:tcPr>
          <w:p>
            <w:r>
              <w:t>Tablero ejecutivo en `/executive`</w:t>
            </w:r>
          </w:p>
        </w:tc>
      </w:tr>
      <w:tr>
        <w:tc>
          <w:tcPr>
            <w:tcW w:type="dxa" w:w="4680"/>
          </w:tcPr>
          <w:p>
            <w:r>
              <w:t>**MFA**</w:t>
            </w:r>
          </w:p>
        </w:tc>
        <w:tc>
          <w:tcPr>
            <w:tcW w:type="dxa" w:w="4680"/>
          </w:tcPr>
          <w:p>
            <w:r>
              <w:t>Autenticación multifactor configurable en Settings</w:t>
            </w:r>
          </w:p>
        </w:tc>
      </w:tr>
      <w:tr>
        <w:tc>
          <w:tcPr>
            <w:tcW w:type="dxa" w:w="4680"/>
          </w:tcPr>
          <w:p>
            <w:r>
              <w:t>**ABAC**</w:t>
            </w:r>
          </w:p>
        </w:tc>
        <w:tc>
          <w:tcPr>
            <w:tcW w:type="dxa" w:w="4680"/>
          </w:tcPr>
          <w:p>
            <w:r>
              <w:t>Attribute-Based Access Control — políticas en `/Policies` (no sustituye RBAC)</w:t>
            </w:r>
          </w:p>
        </w:tc>
      </w:tr>
      <w:tr>
        <w:tc>
          <w:tcPr>
            <w:tcW w:type="dxa" w:w="4680"/>
          </w:tcPr>
          <w:p>
            <w:r>
              <w:t>**Customer Success**</w:t>
            </w:r>
          </w:p>
        </w:tc>
        <w:tc>
          <w:tcPr>
            <w:tcW w:type="dxa" w:w="4680"/>
          </w:tcPr>
          <w:p>
            <w:r>
              <w:t>Módulo post-venta en `/customer-success` (no es un rol)</w:t>
            </w:r>
          </w:p>
        </w:tc>
      </w:tr>
      <w:tr>
        <w:tc>
          <w:tcPr>
            <w:tcW w:type="dxa" w:w="4680"/>
          </w:tcPr>
          <w:p>
            <w:r>
              <w:t>**Churn**</w:t>
            </w:r>
          </w:p>
        </w:tc>
        <w:tc>
          <w:tcPr>
            <w:tcW w:type="dxa" w:w="4680"/>
          </w:tcPr>
          <w:p>
            <w:r>
              <w:t>Abandono del cliente; predicción ML en Customer 360</w:t>
            </w:r>
          </w:p>
        </w:tc>
      </w:tr>
      <w:tr>
        <w:tc>
          <w:tcPr>
            <w:tcW w:type="dxa" w:w="4680"/>
          </w:tcPr>
          <w:p>
            <w:r>
              <w:t>**LTV**</w:t>
            </w:r>
          </w:p>
        </w:tc>
        <w:tc>
          <w:tcPr>
            <w:tcW w:type="dxa" w:w="4680"/>
          </w:tcPr>
          <w:p>
            <w:r>
              <w:t>Lifetime Value — valor acumulado del cliente</w:t>
            </w:r>
          </w:p>
        </w:tc>
      </w:tr>
      <w:tr>
        <w:tc>
          <w:tcPr>
            <w:tcW w:type="dxa" w:w="4680"/>
          </w:tcPr>
          <w:p>
            <w:r>
              <w:t>**Upsell**</w:t>
            </w:r>
          </w:p>
        </w:tc>
        <w:tc>
          <w:tcPr>
            <w:tcW w:type="dxa" w:w="4680"/>
          </w:tcPr>
          <w:p>
            <w:r>
              <w:t>Venta adicional al mismo cliente (expansión)</w:t>
            </w:r>
          </w:p>
        </w:tc>
      </w:tr>
      <w:tr>
        <w:tc>
          <w:tcPr>
            <w:tcW w:type="dxa" w:w="4680"/>
          </w:tcPr>
          <w:p>
            <w:r>
              <w:t>**Cross-Sell**</w:t>
            </w:r>
          </w:p>
        </w:tc>
        <w:tc>
          <w:tcPr>
            <w:tcW w:type="dxa" w:w="4680"/>
          </w:tcPr>
          <w:p>
            <w:r>
              <w:t>Venta de productos complementarios</w:t>
            </w:r>
          </w:p>
        </w:tc>
      </w:tr>
      <w:tr>
        <w:tc>
          <w:tcPr>
            <w:tcW w:type="dxa" w:w="4680"/>
          </w:tcPr>
          <w:p>
            <w:r>
              <w:t>**Playbook**</w:t>
            </w:r>
          </w:p>
        </w:tc>
        <w:tc>
          <w:tcPr>
            <w:tcW w:type="dxa" w:w="4680"/>
          </w:tcPr>
          <w:p>
            <w:r>
              <w:t>Secuencia automatizada: onboarding, rescue, re-engagement</w:t>
            </w:r>
          </w:p>
        </w:tc>
      </w:tr>
      <w:tr>
        <w:tc>
          <w:tcPr>
            <w:tcW w:type="dxa" w:w="4680"/>
          </w:tcPr>
          <w:p>
            <w:r>
              <w:t>**AI Agent**</w:t>
            </w:r>
          </w:p>
        </w:tc>
        <w:tc>
          <w:tcPr>
            <w:tcW w:type="dxa" w:w="4680"/>
          </w:tcPr>
          <w:p>
            <w:r>
              <w:t>Agente autónomo en `/Agents` (LeadIntelligence, Communication, etc.)</w:t>
            </w:r>
          </w:p>
        </w:tc>
      </w:tr>
      <w:tr>
        <w:tc>
          <w:tcPr>
            <w:tcW w:type="dxa" w:w="4680"/>
          </w:tcPr>
          <w:p>
            <w:r>
              <w:t>**Semantic Memory**</w:t>
            </w:r>
          </w:p>
        </w:tc>
        <w:tc>
          <w:tcPr>
            <w:tcW w:type="dxa" w:w="4680"/>
          </w:tcPr>
          <w:p>
            <w:r>
              <w:t>Memoria empresarial en `/Memory`</w:t>
            </w:r>
          </w:p>
        </w:tc>
      </w:tr>
      <w:tr>
        <w:tc>
          <w:tcPr>
            <w:tcW w:type="dxa" w:w="4680"/>
          </w:tcPr>
          <w:p>
            <w:r>
              <w:t>**Outcome Fabric**</w:t>
            </w:r>
          </w:p>
        </w:tc>
        <w:tc>
          <w:tcPr>
            <w:tcW w:type="dxa" w:w="4680"/>
          </w:tcPr>
          <w:p>
            <w:r>
              <w:t>Atribución de resultados en `/command/outcomes`</w:t>
            </w:r>
          </w:p>
        </w:tc>
      </w:tr>
      <w:tr>
        <w:tc>
          <w:tcPr>
            <w:tcW w:type="dxa" w:w="4680"/>
          </w:tcPr>
          <w:p>
            <w:r>
              <w:t>**HITL**</w:t>
            </w:r>
          </w:p>
        </w:tc>
        <w:tc>
          <w:tcPr>
            <w:tcW w:type="dxa" w:w="4680"/>
          </w:tcPr>
          <w:p>
            <w:r>
              <w:t>Human-in-the-Loop — supervisión humana de decisiones IA</w:t>
            </w:r>
          </w:p>
        </w:tc>
      </w:tr>
      <w:tr>
        <w:tc>
          <w:tcPr>
            <w:tcW w:type="dxa" w:w="4680"/>
          </w:tcPr>
          <w:p>
            <w:r>
              <w:t>**SLA**</w:t>
            </w:r>
          </w:p>
        </w:tc>
        <w:tc>
          <w:tcPr>
            <w:tcW w:type="dxa" w:w="4680"/>
          </w:tcPr>
          <w:p>
            <w:r>
              <w:t>Acuerdo de nivel de servicio (ej. contacto lead en 24 h)</w:t>
            </w:r>
          </w:p>
        </w:tc>
      </w:tr>
      <w:tr>
        <w:tc>
          <w:tcPr>
            <w:tcW w:type="dxa" w:w="4680"/>
          </w:tcPr>
          <w:p>
            <w:r>
              <w:t>**DLQ**</w:t>
            </w:r>
          </w:p>
        </w:tc>
        <w:tc>
          <w:tcPr>
            <w:tcW w:type="dxa" w:w="4680"/>
          </w:tcPr>
          <w:p>
            <w:r>
              <w:t>Dead Letter Queue — eventos fallidos en `/FailedEvents`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Apéndices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Referencias cruzadas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Documento</w:t>
            </w:r>
          </w:p>
        </w:tc>
        <w:tc>
          <w:tcPr>
            <w:tcW w:type="dxa" w:w="4680"/>
          </w:tcPr>
          <w:p>
            <w:r>
              <w:t>Ubicación</w:t>
            </w:r>
          </w:p>
        </w:tc>
      </w:tr>
      <w:tr>
        <w:tc>
          <w:tcPr>
            <w:tcW w:type="dxa" w:w="4680"/>
          </w:tcPr>
          <w:p>
            <w:r>
              <w:t>Matriz de permisos</w:t>
            </w:r>
          </w:p>
        </w:tc>
        <w:tc>
          <w:tcPr>
            <w:tcW w:type="dxa" w:w="4680"/>
          </w:tcPr>
          <w:p>
            <w:r>
              <w:t>`Documentation/ROLE_PERMISSION_MATRIX.md`</w:t>
            </w:r>
          </w:p>
        </w:tc>
      </w:tr>
      <w:tr>
        <w:tc>
          <w:tcPr>
            <w:tcW w:type="dxa" w:w="4680"/>
          </w:tcPr>
          <w:p>
            <w:r>
              <w:t>Descubrimiento de roles</w:t>
            </w:r>
          </w:p>
        </w:tc>
        <w:tc>
          <w:tcPr>
            <w:tcW w:type="dxa" w:w="4680"/>
          </w:tcPr>
          <w:p>
            <w:r>
              <w:t>`Documentation/ROLE_DISCOVERY_REPORT.md`</w:t>
            </w:r>
          </w:p>
        </w:tc>
      </w:tr>
      <w:tr>
        <w:tc>
          <w:tcPr>
            <w:tcW w:type="dxa" w:w="4680"/>
          </w:tcPr>
          <w:p>
            <w:r>
              <w:t>Manual maestro</w:t>
            </w:r>
          </w:p>
        </w:tc>
        <w:tc>
          <w:tcPr>
            <w:tcW w:type="dxa" w:w="4680"/>
          </w:tcPr>
          <w:p>
            <w:r>
              <w:t>`docs/manual-empresarial-autonomuscrm/`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5.2 Pie de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Producto</w:t>
            </w:r>
          </w:p>
        </w:tc>
        <w:tc>
          <w:tcPr>
            <w:tcW w:type="dxa" w:w="4680"/>
          </w:tcPr>
          <w:p>
            <w:r>
              <w:t>AutonomusCRM</w:t>
            </w:r>
          </w:p>
        </w:tc>
      </w:tr>
      <w:tr>
        <w:tc>
          <w:tcPr>
            <w:tcW w:type="dxa" w:w="4680"/>
          </w:tcPr>
          <w:p>
            <w:r>
              <w:t>Versión documento</w:t>
            </w:r>
          </w:p>
        </w:tc>
        <w:tc>
          <w:tcPr>
            <w:tcW w:type="dxa" w:w="4680"/>
          </w:tcPr>
          <w:p>
            <w:r>
              <w:t>2.0.0</w:t>
            </w:r>
          </w:p>
        </w:tc>
      </w:tr>
      <w:tr>
        <w:tc>
          <w:tcPr>
            <w:tcW w:type="dxa" w:w="4680"/>
          </w:tcPr>
          <w:p>
            <w:r>
              <w:t>Clasificación</w:t>
            </w:r>
          </w:p>
        </w:tc>
        <w:tc>
          <w:tcPr>
            <w:tcW w:type="dxa" w:w="4680"/>
          </w:tcPr>
          <w:p>
            <w:r>
              <w:t>Confidencial — Uso interno y clientes autorizados</w:t>
            </w:r>
          </w:p>
        </w:tc>
      </w:tr>
      <w:tr>
        <w:tc>
          <w:tcPr>
            <w:tcW w:type="dxa" w:w="4680"/>
          </w:tcPr>
          <w:p>
            <w:r>
              <w:t>Fuente</w:t>
            </w:r>
          </w:p>
        </w:tc>
        <w:tc>
          <w:tcPr>
            <w:tcW w:type="dxa" w:w="4680"/>
          </w:tcPr>
          <w:p>
            <w:r>
              <w:t>Código verificado — sin funcionalidades inventadas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*© AutonomusCRM — Documentación Enterprise. Listo para impresión PDF y capacitación corporativa.*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sz w:val="16"/>
      </w:rPr>
      <w:t xml:space="preserve">Sales User Manual  |  v2.0.0  |  Confidencial — Uso interno y clientes autorizados  | 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egoe UI" w:hAnsi="Segoe UI" w:eastAsia="Segoe UI"/>
        <w:b/>
        <w:color w:val="0078D4"/>
        <w:sz w:val="18"/>
      </w:rPr>
      <w:t>AutonomusCRM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